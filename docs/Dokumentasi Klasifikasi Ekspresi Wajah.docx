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8"/>
        </w:rPr>
        <w:t>Dokumentasi Aplikasi Klasifikasi Ekspresi Wajah</w:t>
      </w:r>
    </w:p>
    <w:p>
      <w:pPr>
        <w:jc w:val="center"/>
      </w:pPr>
      <w:r>
        <w:rPr>
          <w:i/>
          <w:color w:val="444444"/>
          <w:sz w:val="22"/>
        </w:rPr>
        <w:t>Deep Learning YOLOv8m-cls  ·  Dataset FER2013  ·  7 Kelas Ekspresi  ·  Antar Muka Streamlit</w:t>
      </w:r>
    </w:p>
    <w:p/>
    <w:p>
      <w:pPr>
        <w:pStyle w:val="Heading1"/>
      </w:pPr>
      <w:r>
        <w:t>Use Case Diagram Sistem</w:t>
      </w:r>
    </w:p>
    <w:p>
      <w:pPr>
        <w:jc w:val="center"/>
      </w:pPr>
      <w:r>
        <w:drawing>
          <wp:inline xmlns:a="http://schemas.openxmlformats.org/drawingml/2006/main" xmlns:pic="http://schemas.openxmlformats.org/drawingml/2006/picture">
            <wp:extent cx="5760720" cy="3927764"/>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760720" cy="3927764"/>
                    </a:xfrm>
                    <a:prstGeom prst="rect"/>
                  </pic:spPr>
                </pic:pic>
              </a:graphicData>
            </a:graphic>
          </wp:inline>
        </w:drawing>
      </w:r>
    </w:p>
    <w:p>
      <w:pPr>
        <w:spacing w:after="240"/>
        <w:jc w:val="center"/>
      </w:pPr>
      <w:r>
        <w:rPr>
          <w:b/>
          <w:i/>
          <w:sz w:val="20"/>
        </w:rPr>
        <w:t>Gambar 1 Use Case Diagram</w:t>
      </w:r>
    </w:p>
    <w:p>
      <w:pPr>
        <w:spacing w:after="120"/>
        <w:jc w:val="both"/>
      </w:pPr>
      <w:r>
        <w:t>Use case diagram menggambarkan hubungan interaksi antara aktor, yaitu pengguna, dengan sistem klasifikasi ekspresi wajah (Face Expression Classifier). Dalam diagram ini terdapat enam aktivitas utama yang dapat dilakukan pengguna. Pertama, pengguna dapat mengakses halaman utama yang merupakan tampilan awal aplikasi dan menjadi pintu masuk menuju fitur-fitur lainnya. Kedua, pengguna dapat mengunggah foto wajah pada halaman Analisis Gambar, yang kemudian diproses sistem untuk mendeteksi wajah dan mengklasifikasikan ekspresi yang terdapat pada foto tersebut. Ketiga, pengguna dapat menggunakan kamera real-time untuk melihat deteksi ekspresi secara langsung pada video dengan tampilan bounding box (kotak pembatas) beserta label dan persentase keyakinan. Keempat, pengguna dapat menguji model dengan mengunggah tujuh foto ekspresi sekaligus untuk mengetahui seberapa akurat model mengenali setiap kelas ekspresi. Kelima, pengguna dapat mengunggah video untuk dianalisis per frame guna memperoleh ringkasan ekspresi dominan sepanjang video. Keenam, pengguna dapat melihat informasi model, termasuk arsitektur, metrik akurasi, confusion matrix, dan kurva pelatihan. Masing-masing aktivitas dalam diagram digambarkan dalam bentuk oval dan terhubung langsung dengan aktor pengguna melalui garis asosiasi, yang menunjukkan adanya interaksi langsung antara pengguna dan sistem.</w:t>
      </w:r>
    </w:p>
    <w:p>
      <w:pPr>
        <w:pStyle w:val="Heading1"/>
      </w:pPr>
      <w:r>
        <w:t>Dataset</w:t>
      </w:r>
    </w:p>
    <w:p>
      <w:pPr>
        <w:jc w:val="center"/>
      </w:pPr>
      <w:r>
        <w:drawing>
          <wp:inline xmlns:a="http://schemas.openxmlformats.org/drawingml/2006/main" xmlns:pic="http://schemas.openxmlformats.org/drawingml/2006/picture">
            <wp:extent cx="5760720" cy="930817"/>
            <wp:docPr id="2" name="Picture 2"/>
            <wp:cNvGraphicFramePr>
              <a:graphicFrameLocks noChangeAspect="1"/>
            </wp:cNvGraphicFramePr>
            <a:graphic>
              <a:graphicData uri="http://schemas.openxmlformats.org/drawingml/2006/picture">
                <pic:pic>
                  <pic:nvPicPr>
                    <pic:cNvPr id="0" name="dataset_samples.png"/>
                    <pic:cNvPicPr/>
                  </pic:nvPicPr>
                  <pic:blipFill>
                    <a:blip r:embed="rId10"/>
                    <a:stretch>
                      <a:fillRect/>
                    </a:stretch>
                  </pic:blipFill>
                  <pic:spPr>
                    <a:xfrm>
                      <a:off x="0" y="0"/>
                      <a:ext cx="5760720" cy="930817"/>
                    </a:xfrm>
                    <a:prstGeom prst="rect"/>
                  </pic:spPr>
                </pic:pic>
              </a:graphicData>
            </a:graphic>
          </wp:inline>
        </w:drawing>
      </w:r>
    </w:p>
    <w:p>
      <w:pPr>
        <w:spacing w:after="240"/>
        <w:jc w:val="center"/>
      </w:pPr>
      <w:r>
        <w:rPr>
          <w:b/>
          <w:i/>
          <w:sz w:val="20"/>
        </w:rPr>
        <w:t>Gambar 2 Contoh citra dataset FER2013: (a) jijik, (b) marah, (c) netral, (d) sedih, (e) senang, (f) takut, (g) terkejut</w:t>
      </w:r>
    </w:p>
    <w:p>
      <w:pPr>
        <w:spacing w:after="120"/>
        <w:jc w:val="both"/>
      </w:pPr>
      <w:r>
        <w:t>Pada penelitian ini, dataset yang digunakan adalah FER2013 (Facial Expression Recognition 2013), yaitu dataset standar untuk pengenalan ekspresi wajah yang dipublikasikan di Kaggle. Dataset asli memuat 35.887 citra wajah grayscale berukuran 48×48 piksel yang terdistribusi ke dalam tujuh kelas ekspresi, yaitu marah, jijik, takut, senang, sedih, terkejut, dan netral. Seluruh citra kemudian dipraproses menjadi citra berwarna RGB berukuran 224×224 piksel agar sesuai dengan masukan model YOLOv8m-cls, disertai peningkatan kontras menggunakan CLAHE (Contrast Limited Adaptive Histogram Equalization, clip 2.0) untuk mempertegas tekstur wajah pada data yang semula gelap dan berkontras rendah.</w:t>
      </w:r>
    </w:p>
    <w:p>
      <w:pPr>
        <w:spacing w:after="120"/>
        <w:jc w:val="both"/>
      </w:pPr>
      <w:r>
        <w:t>Data latih kemudian diseimbangkan ulang (rebalancing) menjadi 6.000 citra per kelas, dengan kelas yang semula langka diperbanyak terlebih dahulu secara sintetis: kelas takut menjadi 8.500 citra, kelas sedih 7.500 citra, dan kelas jijik 7.000 citra, sehingga total data latih menjadi 47.000 citra. Sementara itu, data validasi memakai 7.178 citra uji asli FER2013 yang tidak diseimbangkan (kelas jijik hanya memiliki 111 citra) agar evaluasi akurasi model tetap jujur dan mencerminkan kondisi nyata. Pemilihan dataset ini didasarkan pada kualitas standar sebagai tolok ukur (benchmark) pengenalan ekspresi wajah, keberagaman usia, etnis, dan pencahayaan, serta banyaknya penelitian terdahulu yang menggunakan dataset yang sama sehingga hasil dapat dibandingkan.</w:t>
      </w:r>
    </w:p>
    <w:p>
      <w:pPr>
        <w:pStyle w:val="Heading1"/>
      </w:pPr>
      <w:r>
        <w:t>Langkah-langkah Menggunakan Sistem</w:t>
      </w:r>
    </w:p>
    <w:p>
      <w:pPr>
        <w:spacing w:after="120"/>
        <w:jc w:val="both"/>
      </w:pPr>
      <w:r>
        <w:t>Aplikasi dijalankan pada lingkungan Python dengan kerangka kerja Streamlit. Kebutuhan utama adalah Python 3.10 atau lebih baru beserta pustaka-pustaka yang tercantum pada file requirements.txt (streamlit, ultralytics, opencv-python, pillow, numpy, pandas, mediapipe opsional). Berikut adalah langkah-langkah penggunaan sistem dari awal hingga seluruh fitur dapat diakses.</w:t>
      </w:r>
    </w:p>
    <w:p>
      <w:pPr>
        <w:jc w:val="center"/>
      </w:pPr>
      <w:r>
        <w:drawing>
          <wp:inline xmlns:a="http://schemas.openxmlformats.org/drawingml/2006/main" xmlns:pic="http://schemas.openxmlformats.org/drawingml/2006/picture">
            <wp:extent cx="5760720" cy="1382573"/>
            <wp:docPr id="3" name="Picture 3"/>
            <wp:cNvGraphicFramePr>
              <a:graphicFrameLocks noChangeAspect="1"/>
            </wp:cNvGraphicFramePr>
            <a:graphic>
              <a:graphicData uri="http://schemas.openxmlformats.org/drawingml/2006/picture">
                <pic:pic>
                  <pic:nvPicPr>
                    <pic:cNvPr id="0" name="terminal_run.png"/>
                    <pic:cNvPicPr/>
                  </pic:nvPicPr>
                  <pic:blipFill>
                    <a:blip r:embed="rId11"/>
                    <a:stretch>
                      <a:fillRect/>
                    </a:stretch>
                  </pic:blipFill>
                  <pic:spPr>
                    <a:xfrm>
                      <a:off x="0" y="0"/>
                      <a:ext cx="5760720" cy="1382573"/>
                    </a:xfrm>
                    <a:prstGeom prst="rect"/>
                  </pic:spPr>
                </pic:pic>
              </a:graphicData>
            </a:graphic>
          </wp:inline>
        </w:drawing>
      </w:r>
    </w:p>
    <w:p>
      <w:pPr>
        <w:spacing w:after="240"/>
        <w:jc w:val="center"/>
      </w:pPr>
      <w:r>
        <w:rPr>
          <w:b/>
          <w:i/>
          <w:sz w:val="20"/>
        </w:rPr>
        <w:t>Gambar 3 Menjalankan Server Aplikasi</w:t>
      </w:r>
    </w:p>
    <w:p>
      <w:pPr>
        <w:spacing w:after="120"/>
        <w:jc w:val="both"/>
      </w:pPr>
      <w:r>
        <w:t>Pertama, buka terminal (misalnya Windows PowerShell) pada folder proyek, lalu pindah ke folder aplikasi dengan perintah cd streamlit-app dan jalankan server dengan perintah streamlit run main.py. Setelah server berjalan, browser akan terbuka pada alamat http://localhost:8501. Tampilan awal tersebut merupakan halaman utama aplikasi.</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pp_utama.png"/>
                    <pic:cNvPicPr/>
                  </pic:nvPicPr>
                  <pic:blipFill>
                    <a:blip r:embed="rId12"/>
                    <a:stretch>
                      <a:fillRect/>
                    </a:stretch>
                  </pic:blipFill>
                  <pic:spPr>
                    <a:xfrm>
                      <a:off x="0" y="0"/>
                      <a:ext cx="5486400" cy="3657600"/>
                    </a:xfrm>
                    <a:prstGeom prst="rect"/>
                  </pic:spPr>
                </pic:pic>
              </a:graphicData>
            </a:graphic>
          </wp:inline>
        </w:drawing>
      </w:r>
    </w:p>
    <w:p>
      <w:pPr>
        <w:spacing w:after="240"/>
        <w:jc w:val="center"/>
      </w:pPr>
      <w:r>
        <w:rPr>
          <w:b/>
          <w:i/>
          <w:sz w:val="20"/>
        </w:rPr>
        <w:t>Gambar 4 Halaman Utama Aplikasi</w:t>
      </w:r>
    </w:p>
    <w:p>
      <w:pPr>
        <w:spacing w:after="120"/>
        <w:jc w:val="both"/>
      </w:pPr>
      <w:r>
        <w:t>Halaman utama menampilkan judul aplikasi, ringkasan model (YOLOv8m-cls, FER2013, 7 ekspresi, seed 42 deterministik), serta empat metrik utama yaitu akurasi Top-1 sebesar 69.59% dan Top-5 sebesar 98.98% pada 7.178 gambar uji asli, jumlah kelas sebanyak 7, dan detektor wajah yang digunakan (YuNet DNN). Aplikasi menyediakan lima tab fitur, yaitu Analisis Gambar, Kamera Langsung, Uji 7 Ekspresi, Analisis Video, dan Info Model. Pada bagian sidebar terdapat pengaturan model, batas keyakinan, serta daftar ketujuh kelas beserta recall pengujiannya.</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app_hasil_gambar.png"/>
                    <pic:cNvPicPr/>
                  </pic:nvPicPr>
                  <pic:blipFill>
                    <a:blip r:embed="rId13"/>
                    <a:stretch>
                      <a:fillRect/>
                    </a:stretch>
                  </pic:blipFill>
                  <pic:spPr>
                    <a:xfrm>
                      <a:off x="0" y="0"/>
                      <a:ext cx="5486400" cy="3657600"/>
                    </a:xfrm>
                    <a:prstGeom prst="rect"/>
                  </pic:spPr>
                </pic:pic>
              </a:graphicData>
            </a:graphic>
          </wp:inline>
        </w:drawing>
      </w:r>
    </w:p>
    <w:p>
      <w:pPr>
        <w:spacing w:after="240"/>
        <w:jc w:val="center"/>
      </w:pPr>
      <w:r>
        <w:rPr>
          <w:b/>
          <w:i/>
          <w:sz w:val="20"/>
        </w:rPr>
        <w:t>Gambar 5 Analisis Ekspresi pada Foto yang Diunggah</w:t>
      </w:r>
    </w:p>
    <w:p>
      <w:pPr>
        <w:spacing w:after="120"/>
        <w:jc w:val="both"/>
      </w:pPr>
      <w:r>
        <w:t>Untuk mengklasifikasikan sebuah foto, pengguna membuka tab Analisis Gambar lalu mengunggah file gambar berformat JPG/PNG. Sistem mendeteksi wajah menggunakan YuNet DNN (OpenCV), dan apabila wajah tidak terdeteksi pada gambar berukuran kecil, sistem secara otomatis menganalisis seluruh gambar. Hasilnya ditampilkan berupa gambar anotasi dengan bounding box, label ekspresi beserta persentase keyakinan, kartu informasi deskripsi ekspresi, serta grafik probabilitas untuk ketujuh kelas. Pada contoh di atas, foto yang diunggah diklasifikasikan sebagai ekspresi senang dengan keyakinan 99.1%.</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pp_kamera_live.png"/>
                    <pic:cNvPicPr/>
                  </pic:nvPicPr>
                  <pic:blipFill>
                    <a:blip r:embed="rId14"/>
                    <a:stretch>
                      <a:fillRect/>
                    </a:stretch>
                  </pic:blipFill>
                  <pic:spPr>
                    <a:xfrm>
                      <a:off x="0" y="0"/>
                      <a:ext cx="5486400" cy="3657600"/>
                    </a:xfrm>
                    <a:prstGeom prst="rect"/>
                  </pic:spPr>
                </pic:pic>
              </a:graphicData>
            </a:graphic>
          </wp:inline>
        </w:drawing>
      </w:r>
    </w:p>
    <w:p>
      <w:pPr>
        <w:spacing w:after="240"/>
        <w:jc w:val="center"/>
      </w:pPr>
      <w:r>
        <w:rPr>
          <w:b/>
          <w:i/>
          <w:sz w:val="20"/>
        </w:rPr>
        <w:t>Gambar 6 Kamera Real-Time dengan Bounding Box</w:t>
      </w:r>
    </w:p>
    <w:p>
      <w:pPr>
        <w:spacing w:after="120"/>
        <w:jc w:val="both"/>
      </w:pPr>
      <w:r>
        <w:t>Fitur Kamera Langsung memungkinkan deteksi ekspresi secara real-time menggunakan webcam laptop melalui OpenCV, tanpa bergantung pada izin kamera di browser. Pengguna cukup menekan tombol Mulai Kamera; sistem kemudian menampilkan video secara langsung dengan bounding box yang mengikuti wajah serta label ekspresi dan persentase keyakinan yang diperbarui setiap frame. Pada bagian samping ditampilkan kartu ekspresi yang sedang terdeteksi beserta kecepatan pemrosesan (FPS), jumlah wajah yang terdeteksi, dan rekap sesi yang terkumpul otomatis selama kamera menyala.</w:t>
      </w:r>
    </w:p>
    <w:p>
      <w:pPr>
        <w:jc w:val="center"/>
      </w:pPr>
      <w:r>
        <w:drawing>
          <wp:inline xmlns:a="http://schemas.openxmlformats.org/drawingml/2006/main" xmlns:pic="http://schemas.openxmlformats.org/drawingml/2006/picture">
            <wp:extent cx="3474720" cy="2606040"/>
            <wp:docPr id="7" name="Picture 7"/>
            <wp:cNvGraphicFramePr>
              <a:graphicFrameLocks noChangeAspect="1"/>
            </wp:cNvGraphicFramePr>
            <a:graphic>
              <a:graphicData uri="http://schemas.openxmlformats.org/drawingml/2006/picture">
                <pic:pic>
                  <pic:nvPicPr>
                    <pic:cNvPr id="0" name="app_kamera_video.png"/>
                    <pic:cNvPicPr/>
                  </pic:nvPicPr>
                  <pic:blipFill>
                    <a:blip r:embed="rId15"/>
                    <a:stretch>
                      <a:fillRect/>
                    </a:stretch>
                  </pic:blipFill>
                  <pic:spPr>
                    <a:xfrm>
                      <a:off x="0" y="0"/>
                      <a:ext cx="3474720" cy="2606040"/>
                    </a:xfrm>
                    <a:prstGeom prst="rect"/>
                  </pic:spPr>
                </pic:pic>
              </a:graphicData>
            </a:graphic>
          </wp:inline>
        </w:drawing>
      </w:r>
    </w:p>
    <w:p>
      <w:pPr>
        <w:spacing w:after="240"/>
        <w:jc w:val="center"/>
      </w:pPr>
      <w:r>
        <w:rPr>
          <w:b/>
          <w:i/>
          <w:sz w:val="20"/>
        </w:rPr>
        <w:t>Gambar 7 Close-up Frame Kamera: Bounding Box dan Label Ekspresi (netral 46%)</w:t>
      </w:r>
    </w:p>
    <w:p>
      <w:pPr>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app_uji7.png"/>
                    <pic:cNvPicPr/>
                  </pic:nvPicPr>
                  <pic:blipFill>
                    <a:blip r:embed="rId16"/>
                    <a:stretch>
                      <a:fillRect/>
                    </a:stretch>
                  </pic:blipFill>
                  <pic:spPr>
                    <a:xfrm>
                      <a:off x="0" y="0"/>
                      <a:ext cx="5486400" cy="3657600"/>
                    </a:xfrm>
                    <a:prstGeom prst="rect"/>
                  </pic:spPr>
                </pic:pic>
              </a:graphicData>
            </a:graphic>
          </wp:inline>
        </w:drawing>
      </w:r>
    </w:p>
    <w:p>
      <w:pPr>
        <w:spacing w:after="240"/>
        <w:jc w:val="center"/>
      </w:pPr>
      <w:r>
        <w:rPr>
          <w:b/>
          <w:i/>
          <w:sz w:val="20"/>
        </w:rPr>
        <w:t>Gambar 8 Uji Tujuh Ekspresi</w:t>
      </w:r>
    </w:p>
    <w:p>
      <w:pPr>
        <w:spacing w:after="120"/>
        <w:jc w:val="both"/>
      </w:pPr>
      <w:r>
        <w:t>Tab Uji 7 Ekspresi menyediakan cara paling jujur untuk menguji model secara mandiri. Pengguna mengunggah satu foto per ekspresi (jijik, marah, netral, sedih, senang, takut, dan terkejut), kemudian menekan tombol Jalankan Validasi 7 Ekspresi. Sistem membandingkan prediksi model dengan label yang diharapkan untuk setiap foto, lalu menampilkan akurasi uji manual, tabel rincian prediksi per ekspresi beserta keyakinannya, dan grafik perbandingan. Pada contoh di atas, model mengenali 6 dari 7 ekspresi dengan benar (85.7%); ekspresi marah tertukar dengan takut, yang memang merupakan kelas yang paling sulit dibedakan pada data FER2013.</w:t>
      </w:r>
    </w:p>
    <w:p>
      <w:pPr>
        <w:jc w:val="center"/>
      </w:pPr>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app_video.png"/>
                    <pic:cNvPicPr/>
                  </pic:nvPicPr>
                  <pic:blipFill>
                    <a:blip r:embed="rId17"/>
                    <a:stretch>
                      <a:fillRect/>
                    </a:stretch>
                  </pic:blipFill>
                  <pic:spPr>
                    <a:xfrm>
                      <a:off x="0" y="0"/>
                      <a:ext cx="5486400" cy="3657600"/>
                    </a:xfrm>
                    <a:prstGeom prst="rect"/>
                  </pic:spPr>
                </pic:pic>
              </a:graphicData>
            </a:graphic>
          </wp:inline>
        </w:drawing>
      </w:r>
    </w:p>
    <w:p>
      <w:pPr>
        <w:spacing w:after="240"/>
        <w:jc w:val="center"/>
      </w:pPr>
      <w:r>
        <w:rPr>
          <w:b/>
          <w:i/>
          <w:sz w:val="20"/>
        </w:rPr>
        <w:t>Gambar 9 Analisis Video</w:t>
      </w:r>
    </w:p>
    <w:p>
      <w:pPr>
        <w:spacing w:after="120"/>
        <w:jc w:val="both"/>
      </w:pPr>
      <w:r>
        <w:t>Tab Analisis Video menerima file video berformat mp4/avi/mov/mkv. Sistem men-sampling satu frame setiap beberapa detik (dapat diatur melalui slider), mendeteksi wajah, dan mengklasifikasikan ekspresi pada setiap frame. Hasilnya berupa metrik ekspresi dominan beserta jumlah frame yang dianalisis, grafik distribusi ekspresi, serta tabel garis waktu (timeline) yang menunjukkan detik, ekspresi, dan keyakinan setiap sampel frame.</w:t>
      </w:r>
    </w:p>
    <w:p>
      <w:pPr>
        <w:jc w:val="center"/>
      </w:pPr>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app_info.png"/>
                    <pic:cNvPicPr/>
                  </pic:nvPicPr>
                  <pic:blipFill>
                    <a:blip r:embed="rId18"/>
                    <a:stretch>
                      <a:fillRect/>
                    </a:stretch>
                  </pic:blipFill>
                  <pic:spPr>
                    <a:xfrm>
                      <a:off x="0" y="0"/>
                      <a:ext cx="5486400" cy="3657600"/>
                    </a:xfrm>
                    <a:prstGeom prst="rect"/>
                  </pic:spPr>
                </pic:pic>
              </a:graphicData>
            </a:graphic>
          </wp:inline>
        </w:drawing>
      </w:r>
    </w:p>
    <w:p>
      <w:pPr>
        <w:spacing w:after="240"/>
        <w:jc w:val="center"/>
      </w:pPr>
      <w:r>
        <w:rPr>
          <w:b/>
          <w:i/>
          <w:sz w:val="20"/>
        </w:rPr>
        <w:t>Gambar 10 Info Model dan Bukti Kinerja</w:t>
      </w:r>
    </w:p>
    <w:p>
      <w:pPr>
        <w:spacing w:after="120"/>
        <w:jc w:val="both"/>
      </w:pPr>
      <w:r>
        <w:t>Tab Info Model menampilkan bukti kinerja model final. Model yang digunakan adalah YOLOv8m-cls (42 layer, 15.771.623 parameter, 41,6 GFLOPs) yang dilatih secara deterministik (seed 42) dalam dua tahap: tahap pertama mencapai akurasi uji 62.93%, kemudian fine-tune tahap kedua meningkatkannya menjadi Top-1 69.59% dan Top-5 98.98%. Tab ini menampilkan tabel properti model, confusion matrix hasil validasi final, kurva pelatihan dan validasi, serta recall per kelas: senang 86.5%, terkejut 82.6%, netral 69.1%, jijik 68.5%, marah 61.6%, sedih 58.7%, dan takut 51.3% (diuji pada 7.178 gambar uji asli FER2013).</w:t>
      </w:r>
    </w:p>
    <w:p>
      <w:pPr>
        <w:pStyle w:val="Heading1"/>
      </w:pPr>
      <w:r>
        <w:t>Source Code main.py</w:t>
      </w:r>
    </w:p>
    <w:p>
      <w:pPr>
        <w:spacing w:after="120"/>
        <w:jc w:val="both"/>
      </w:pPr>
      <w:r>
        <w:t>Berikut adalah kode sumber utama aplikasi (streamlit-app/main.py) yang telah diberi komentar penjelasan pada setiap bagian, sesuai dengan alur antarmuka yang telah dipaparkan sebelumnya. Kode ini memuat seluruh logika sidebar, lima tab fitur, deteksi wajah berlapis (YuNet DNN, MediaPipe, dan Haar cascade), klasifikasi ekspresi menggunakan YOLOv8m-cls, serta pemilihan checkpoint model pada sidebar.</w:t>
      </w:r>
    </w:p>
    <w:p>
      <w:pPr>
        <w:spacing w:before="0" w:after="0" w:line="240" w:lineRule="auto"/>
        <w:shd w:val="clear" w:fill="F2F2F2"/>
      </w:pPr>
      <w:r>
        <w:rPr>
          <w:rFonts w:ascii="Consolas" w:hAnsi="Consolas" w:eastAsia="Consolas"/>
          <w:sz w:val="15"/>
        </w:rPr>
        <w:t>"""</w:t>
      </w:r>
    </w:p>
    <w:p>
      <w:pPr>
        <w:spacing w:before="0" w:after="0" w:line="240" w:lineRule="auto"/>
        <w:shd w:val="clear" w:fill="F2F2F2"/>
      </w:pPr>
      <w:r>
        <w:rPr>
          <w:rFonts w:ascii="Consolas" w:hAnsi="Consolas" w:eastAsia="Consolas"/>
          <w:sz w:val="15"/>
        </w:rPr>
        <w:t>Streamlit — Klasifikasi Ekspresi Wajah (YOLOv8m-cls · FER2013 · 7 kelas)</w:t>
      </w:r>
    </w:p>
    <w:p>
      <w:pPr>
        <w:spacing w:before="0" w:after="0" w:line="240" w:lineRule="auto"/>
        <w:shd w:val="clear" w:fill="F2F2F2"/>
      </w:pPr>
      <w:r>
        <w:rPr>
          <w:rFonts w:ascii="Consolas" w:hAnsi="Consolas" w:eastAsia="Consolas"/>
          <w:sz w:val="15"/>
        </w:rPr>
        <w:t>───────────────────────────────────────────────────────────────────────</w:t>
      </w:r>
    </w:p>
    <w:p>
      <w:pPr>
        <w:spacing w:before="0" w:after="0" w:line="240" w:lineRule="auto"/>
        <w:shd w:val="clear" w:fill="F2F2F2"/>
      </w:pPr>
      <w:r>
        <w:rPr>
          <w:rFonts w:ascii="Consolas" w:hAnsi="Consolas" w:eastAsia="Consolas"/>
          <w:sz w:val="15"/>
        </w:rPr>
        <w:t>UI modern &amp; profesional untuk menguji model:</w:t>
      </w:r>
    </w:p>
    <w:p>
      <w:pPr>
        <w:spacing w:before="0" w:after="0" w:line="240" w:lineRule="auto"/>
        <w:shd w:val="clear" w:fill="F2F2F2"/>
      </w:pPr>
      <w:r>
        <w:rPr>
          <w:rFonts w:ascii="Consolas" w:hAnsi="Consolas" w:eastAsia="Consolas"/>
          <w:sz w:val="15"/>
        </w:rPr>
        <w:t xml:space="preserve">  📤 Analisis Gambar · 🎥 Kamera · 🧪 Uji 7 Ekspresi · 🎞️ Video · 📊 Info Model</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Model final: V3 + Fine-Tune (freeze=4) — Top-1 69,59% · Top-5 98,98% (seed 42, deterministik).</w:t>
      </w:r>
    </w:p>
    <w:p>
      <w:pPr>
        <w:spacing w:before="0" w:after="0" w:line="240" w:lineRule="auto"/>
        <w:shd w:val="clear" w:fill="F2F2F2"/>
      </w:pPr>
      <w:r>
        <w:rPr>
          <w:rFonts w:ascii="Consolas" w:hAnsi="Consolas" w:eastAsia="Consolas"/>
          <w:sz w:val="15"/>
        </w:rPr>
        <w:t>Bahasa: Indonesia</w:t>
      </w:r>
    </w:p>
    <w:p>
      <w:pPr>
        <w:spacing w:before="0" w:after="0" w:line="240" w:lineRule="auto"/>
        <w:shd w:val="clear" w:fill="F2F2F2"/>
      </w:pPr>
      <w:r>
        <w:rPr>
          <w:rFonts w:ascii="Consolas" w:hAnsi="Consolas" w:eastAsia="Consolas"/>
          <w:sz w:val="15"/>
        </w:rPr>
        <w:t>"""</w:t>
      </w:r>
    </w:p>
    <w:p>
      <w:pPr>
        <w:spacing w:before="0" w:after="0" w:line="240" w:lineRule="auto"/>
        <w:shd w:val="clear" w:fill="F2F2F2"/>
      </w:pPr>
      <w:r>
        <w:rPr>
          <w:rFonts w:ascii="Consolas" w:hAnsi="Consolas" w:eastAsia="Consolas"/>
          <w:sz w:val="15"/>
        </w:rPr>
        <w:t>import os</w:t>
      </w:r>
    </w:p>
    <w:p>
      <w:pPr>
        <w:spacing w:before="0" w:after="0" w:line="240" w:lineRule="auto"/>
        <w:shd w:val="clear" w:fill="F2F2F2"/>
      </w:pPr>
      <w:r>
        <w:rPr>
          <w:rFonts w:ascii="Consolas" w:hAnsi="Consolas" w:eastAsia="Consolas"/>
          <w:sz w:val="15"/>
        </w:rPr>
        <w:t>import glob</w:t>
      </w:r>
    </w:p>
    <w:p>
      <w:pPr>
        <w:spacing w:before="0" w:after="0" w:line="240" w:lineRule="auto"/>
        <w:shd w:val="clear" w:fill="F2F2F2"/>
      </w:pPr>
      <w:r>
        <w:rPr>
          <w:rFonts w:ascii="Consolas" w:hAnsi="Consolas" w:eastAsia="Consolas"/>
          <w:sz w:val="15"/>
        </w:rPr>
        <w:t>import random</w:t>
      </w:r>
    </w:p>
    <w:p>
      <w:pPr>
        <w:spacing w:before="0" w:after="0" w:line="240" w:lineRule="auto"/>
        <w:shd w:val="clear" w:fill="F2F2F2"/>
      </w:pPr>
      <w:r>
        <w:rPr>
          <w:rFonts w:ascii="Consolas" w:hAnsi="Consolas" w:eastAsia="Consolas"/>
          <w:sz w:val="15"/>
        </w:rPr>
        <w:t>import time</w:t>
      </w:r>
    </w:p>
    <w:p>
      <w:pPr>
        <w:spacing w:before="0" w:after="0" w:line="240" w:lineRule="auto"/>
        <w:shd w:val="clear" w:fill="F2F2F2"/>
      </w:pPr>
      <w:r>
        <w:rPr>
          <w:rFonts w:ascii="Consolas" w:hAnsi="Consolas" w:eastAsia="Consolas"/>
          <w:sz w:val="15"/>
        </w:rPr>
        <w:t>import tempfile</w:t>
      </w:r>
    </w:p>
    <w:p>
      <w:pPr>
        <w:spacing w:before="0" w:after="0" w:line="240" w:lineRule="auto"/>
        <w:shd w:val="clear" w:fill="F2F2F2"/>
      </w:pPr>
      <w:r>
        <w:rPr>
          <w:rFonts w:ascii="Consolas" w:hAnsi="Consolas" w:eastAsia="Consolas"/>
          <w:sz w:val="15"/>
        </w:rPr>
        <w:t>from collections import Counter</w:t>
      </w:r>
    </w:p>
    <w:p>
      <w:pPr>
        <w:spacing w:before="0" w:after="0" w:line="240" w:lineRule="auto"/>
        <w:shd w:val="clear" w:fill="F2F2F2"/>
      </w:pPr>
      <w:r>
        <w:rPr>
          <w:rFonts w:ascii="Consolas" w:hAnsi="Consolas" w:eastAsia="Consolas"/>
          <w:sz w:val="15"/>
        </w:rPr>
        <w:t>from pathlib import Path</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import cv2</w:t>
      </w:r>
    </w:p>
    <w:p>
      <w:pPr>
        <w:spacing w:before="0" w:after="0" w:line="240" w:lineRule="auto"/>
        <w:shd w:val="clear" w:fill="F2F2F2"/>
      </w:pPr>
      <w:r>
        <w:rPr>
          <w:rFonts w:ascii="Consolas" w:hAnsi="Consolas" w:eastAsia="Consolas"/>
          <w:sz w:val="15"/>
        </w:rPr>
        <w:t>import numpy as np</w:t>
      </w:r>
    </w:p>
    <w:p>
      <w:pPr>
        <w:spacing w:before="0" w:after="0" w:line="240" w:lineRule="auto"/>
        <w:shd w:val="clear" w:fill="F2F2F2"/>
      </w:pPr>
      <w:r>
        <w:rPr>
          <w:rFonts w:ascii="Consolas" w:hAnsi="Consolas" w:eastAsia="Consolas"/>
          <w:sz w:val="15"/>
        </w:rPr>
        <w:t>import pandas as pd</w:t>
      </w:r>
    </w:p>
    <w:p>
      <w:pPr>
        <w:spacing w:before="0" w:after="0" w:line="240" w:lineRule="auto"/>
        <w:shd w:val="clear" w:fill="F2F2F2"/>
      </w:pPr>
      <w:r>
        <w:rPr>
          <w:rFonts w:ascii="Consolas" w:hAnsi="Consolas" w:eastAsia="Consolas"/>
          <w:sz w:val="15"/>
        </w:rPr>
        <w:t>import streamlit as st</w:t>
      </w:r>
    </w:p>
    <w:p>
      <w:pPr>
        <w:spacing w:before="0" w:after="0" w:line="240" w:lineRule="auto"/>
        <w:shd w:val="clear" w:fill="F2F2F2"/>
      </w:pPr>
      <w:r>
        <w:rPr>
          <w:rFonts w:ascii="Consolas" w:hAnsi="Consolas" w:eastAsia="Consolas"/>
          <w:sz w:val="15"/>
        </w:rPr>
        <w:t>from PIL import Image</w:t>
      </w:r>
    </w:p>
    <w:p>
      <w:pPr>
        <w:spacing w:before="0" w:after="0" w:line="240" w:lineRule="auto"/>
        <w:shd w:val="clear" w:fill="F2F2F2"/>
      </w:pPr>
      <w:r>
        <w:rPr>
          <w:rFonts w:ascii="Consolas" w:hAnsi="Consolas" w:eastAsia="Consolas"/>
          <w:sz w:val="15"/>
        </w:rPr>
        <w:t>from ultralytics import YOLO</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try:  # detektor wajah opsional</w:t>
      </w:r>
    </w:p>
    <w:p>
      <w:pPr>
        <w:spacing w:before="0" w:after="0" w:line="240" w:lineRule="auto"/>
        <w:shd w:val="clear" w:fill="F2F2F2"/>
      </w:pPr>
      <w:r>
        <w:rPr>
          <w:rFonts w:ascii="Consolas" w:hAnsi="Consolas" w:eastAsia="Consolas"/>
          <w:sz w:val="15"/>
        </w:rPr>
        <w:t xml:space="preserve">    import mediapipe as mp</w:t>
      </w:r>
    </w:p>
    <w:p>
      <w:pPr>
        <w:spacing w:before="0" w:after="0" w:line="240" w:lineRule="auto"/>
        <w:shd w:val="clear" w:fill="F2F2F2"/>
      </w:pPr>
      <w:r>
        <w:rPr>
          <w:rFonts w:ascii="Consolas" w:hAnsi="Consolas" w:eastAsia="Consolas"/>
          <w:sz w:val="15"/>
        </w:rPr>
        <w:t>except ImportError:</w:t>
      </w:r>
    </w:p>
    <w:p>
      <w:pPr>
        <w:spacing w:before="0" w:after="0" w:line="240" w:lineRule="auto"/>
        <w:shd w:val="clear" w:fill="F2F2F2"/>
      </w:pPr>
      <w:r>
        <w:rPr>
          <w:rFonts w:ascii="Consolas" w:hAnsi="Consolas" w:eastAsia="Consolas"/>
          <w:sz w:val="15"/>
        </w:rPr>
        <w:t xml:space="preserve">    mp = None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w:t>
      </w:r>
    </w:p>
    <w:p>
      <w:pPr>
        <w:spacing w:before="0" w:after="0" w:line="240" w:lineRule="auto"/>
        <w:shd w:val="clear" w:fill="F2F2F2"/>
      </w:pPr>
      <w:r>
        <w:rPr>
          <w:rFonts w:ascii="Consolas" w:hAnsi="Consolas" w:eastAsia="Consolas"/>
          <w:sz w:val="15"/>
        </w:rPr>
        <w:t>#  KONFIGURASI</w:t>
      </w:r>
    </w:p>
    <w:p>
      <w:pPr>
        <w:spacing w:before="0" w:after="0" w:line="240" w:lineRule="auto"/>
        <w:shd w:val="clear" w:fill="F2F2F2"/>
      </w:pPr>
      <w:r>
        <w:rPr>
          <w:rFonts w:ascii="Consolas" w:hAnsi="Consolas" w:eastAsia="Consolas"/>
          <w:sz w:val="15"/>
        </w:rPr>
        <w:t># ═══════════════════════════════════════════════════════════════════</w:t>
      </w:r>
    </w:p>
    <w:p>
      <w:pPr>
        <w:spacing w:before="0" w:after="0" w:line="240" w:lineRule="auto"/>
        <w:shd w:val="clear" w:fill="F2F2F2"/>
      </w:pPr>
      <w:r>
        <w:rPr>
          <w:rFonts w:ascii="Consolas" w:hAnsi="Consolas" w:eastAsia="Consolas"/>
          <w:sz w:val="15"/>
        </w:rPr>
        <w:t>REPO_ROOT = Path(__file__).resolve().parent.parent</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st.set_page_config(</w:t>
      </w:r>
    </w:p>
    <w:p>
      <w:pPr>
        <w:spacing w:before="0" w:after="0" w:line="240" w:lineRule="auto"/>
        <w:shd w:val="clear" w:fill="F2F2F2"/>
      </w:pPr>
      <w:r>
        <w:rPr>
          <w:rFonts w:ascii="Consolas" w:hAnsi="Consolas" w:eastAsia="Consolas"/>
          <w:sz w:val="15"/>
        </w:rPr>
        <w:t xml:space="preserve">    page_title="Klasifikasi Ekspresi Wajah — YOLOv8m",</w:t>
      </w:r>
    </w:p>
    <w:p>
      <w:pPr>
        <w:spacing w:before="0" w:after="0" w:line="240" w:lineRule="auto"/>
        <w:shd w:val="clear" w:fill="F2F2F2"/>
      </w:pPr>
      <w:r>
        <w:rPr>
          <w:rFonts w:ascii="Consolas" w:hAnsi="Consolas" w:eastAsia="Consolas"/>
          <w:sz w:val="15"/>
        </w:rPr>
        <w:t xml:space="preserve">    page_icon="😊",</w:t>
      </w:r>
    </w:p>
    <w:p>
      <w:pPr>
        <w:spacing w:before="0" w:after="0" w:line="240" w:lineRule="auto"/>
        <w:shd w:val="clear" w:fill="F2F2F2"/>
      </w:pPr>
      <w:r>
        <w:rPr>
          <w:rFonts w:ascii="Consolas" w:hAnsi="Consolas" w:eastAsia="Consolas"/>
          <w:sz w:val="15"/>
        </w:rPr>
        <w:t xml:space="preserve">    layout="wide",</w:t>
      </w:r>
    </w:p>
    <w:p>
      <w:pPr>
        <w:spacing w:before="0" w:after="0" w:line="240" w:lineRule="auto"/>
        <w:shd w:val="clear" w:fill="F2F2F2"/>
      </w:pPr>
      <w:r>
        <w:rPr>
          <w:rFonts w:ascii="Consolas" w:hAnsi="Consolas" w:eastAsia="Consolas"/>
          <w:sz w:val="15"/>
        </w:rPr>
        <w:t xml:space="preserve">    initial_sidebar_state="expanded",</w:t>
      </w:r>
    </w:p>
    <w:p>
      <w:pPr>
        <w:spacing w:before="0" w:after="0" w:line="240" w:lineRule="auto"/>
        <w:shd w:val="clear" w:fill="F2F2F2"/>
      </w:pPr>
      <w:r>
        <w:rPr>
          <w:rFonts w:ascii="Consolas" w:hAnsi="Consolas" w:eastAsia="Consolas"/>
          <w:sz w:val="15"/>
        </w:rPr>
        <w:t>)</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 Pustaka model: models/best.pt (final) + semua checkpoint hasil training ──</w:t>
      </w:r>
    </w:p>
    <w:p>
      <w:pPr>
        <w:spacing w:before="0" w:after="0" w:line="240" w:lineRule="auto"/>
        <w:shd w:val="clear" w:fill="F2F2F2"/>
      </w:pPr>
      <w:r>
        <w:rPr>
          <w:rFonts w:ascii="Consolas" w:hAnsi="Consolas" w:eastAsia="Consolas"/>
          <w:sz w:val="15"/>
        </w:rPr>
        <w:t>def _cari_model():</w:t>
      </w:r>
    </w:p>
    <w:p>
      <w:pPr>
        <w:spacing w:before="0" w:after="0" w:line="240" w:lineRule="auto"/>
        <w:shd w:val="clear" w:fill="F2F2F2"/>
      </w:pPr>
      <w:r>
        <w:rPr>
          <w:rFonts w:ascii="Consolas" w:hAnsi="Consolas" w:eastAsia="Consolas"/>
          <w:sz w:val="15"/>
        </w:rPr>
        <w:t xml:space="preserve">    kandidat = []</w:t>
      </w:r>
    </w:p>
    <w:p>
      <w:pPr>
        <w:spacing w:before="0" w:after="0" w:line="240" w:lineRule="auto"/>
        <w:shd w:val="clear" w:fill="F2F2F2"/>
      </w:pPr>
      <w:r>
        <w:rPr>
          <w:rFonts w:ascii="Consolas" w:hAnsi="Consolas" w:eastAsia="Consolas"/>
          <w:sz w:val="15"/>
        </w:rPr>
        <w:t xml:space="preserve">    utama = REPO_ROOT / "models" / "best.pt"</w:t>
      </w:r>
    </w:p>
    <w:p>
      <w:pPr>
        <w:spacing w:before="0" w:after="0" w:line="240" w:lineRule="auto"/>
        <w:shd w:val="clear" w:fill="F2F2F2"/>
      </w:pPr>
      <w:r>
        <w:rPr>
          <w:rFonts w:ascii="Consolas" w:hAnsi="Consolas" w:eastAsia="Consolas"/>
          <w:sz w:val="15"/>
        </w:rPr>
        <w:t xml:space="preserve">    if utama.exists():</w:t>
      </w:r>
    </w:p>
    <w:p>
      <w:pPr>
        <w:spacing w:before="0" w:after="0" w:line="240" w:lineRule="auto"/>
        <w:shd w:val="clear" w:fill="F2F2F2"/>
      </w:pPr>
      <w:r>
        <w:rPr>
          <w:rFonts w:ascii="Consolas" w:hAnsi="Consolas" w:eastAsia="Consolas"/>
          <w:sz w:val="15"/>
        </w:rPr>
        <w:t xml:space="preserve">        kandidat.append(utama)</w:t>
      </w:r>
    </w:p>
    <w:p>
      <w:pPr>
        <w:spacing w:before="0" w:after="0" w:line="240" w:lineRule="auto"/>
        <w:shd w:val="clear" w:fill="F2F2F2"/>
      </w:pPr>
      <w:r>
        <w:rPr>
          <w:rFonts w:ascii="Consolas" w:hAnsi="Consolas" w:eastAsia="Consolas"/>
          <w:sz w:val="15"/>
        </w:rPr>
        <w:t xml:space="preserve">    kandidat += sorted(REPO_ROOT.glob("runs/*/weights/best.pt"))</w:t>
      </w:r>
    </w:p>
    <w:p>
      <w:pPr>
        <w:spacing w:before="0" w:after="0" w:line="240" w:lineRule="auto"/>
        <w:shd w:val="clear" w:fill="F2F2F2"/>
      </w:pPr>
      <w:r>
        <w:rPr>
          <w:rFonts w:ascii="Consolas" w:hAnsi="Consolas" w:eastAsia="Consolas"/>
          <w:sz w:val="15"/>
        </w:rPr>
        <w:t xml:space="preserve">    kandidat += sorted(REPO_ROOT.glob("runs/classify/*/weights/best.pt"))</w:t>
      </w:r>
    </w:p>
    <w:p>
      <w:pPr>
        <w:spacing w:before="0" w:after="0" w:line="240" w:lineRule="auto"/>
        <w:shd w:val="clear" w:fill="F2F2F2"/>
      </w:pPr>
      <w:r>
        <w:rPr>
          <w:rFonts w:ascii="Consolas" w:hAnsi="Consolas" w:eastAsia="Consolas"/>
          <w:sz w:val="15"/>
        </w:rPr>
        <w:t xml:space="preserve">    # jalur lama (backup jika repo dipindah)</w:t>
      </w:r>
    </w:p>
    <w:p>
      <w:pPr>
        <w:spacing w:before="0" w:after="0" w:line="240" w:lineRule="auto"/>
        <w:shd w:val="clear" w:fill="F2F2F2"/>
      </w:pPr>
      <w:r>
        <w:rPr>
          <w:rFonts w:ascii="Consolas" w:hAnsi="Consolas" w:eastAsia="Consolas"/>
          <w:sz w:val="15"/>
        </w:rPr>
        <w:t xml:space="preserve">    if not kandidat:</w:t>
      </w:r>
    </w:p>
    <w:p>
      <w:pPr>
        <w:spacing w:before="0" w:after="0" w:line="240" w:lineRule="auto"/>
        <w:shd w:val="clear" w:fill="F2F2F2"/>
      </w:pPr>
      <w:r>
        <w:rPr>
          <w:rFonts w:ascii="Consolas" w:hAnsi="Consolas" w:eastAsia="Consolas"/>
          <w:sz w:val="15"/>
        </w:rPr>
        <w:t xml:space="preserve">        for p in [</w:t>
      </w:r>
    </w:p>
    <w:p>
      <w:pPr>
        <w:spacing w:before="0" w:after="0" w:line="240" w:lineRule="auto"/>
        <w:shd w:val="clear" w:fill="F2F2F2"/>
      </w:pPr>
      <w:r>
        <w:rPr>
          <w:rFonts w:ascii="Consolas" w:hAnsi="Consolas" w:eastAsia="Consolas"/>
          <w:sz w:val="15"/>
        </w:rPr>
        <w:t xml:space="preserve">            r"C:\Users\Admin\Documents\Kuliah\herfandi-ml\hasil_ekspresi_yolov8m\yolov8m-ekpresi\weights\best.pt",</w:t>
      </w:r>
    </w:p>
    <w:p>
      <w:pPr>
        <w:spacing w:before="0" w:after="0" w:line="240" w:lineRule="auto"/>
        <w:shd w:val="clear" w:fill="F2F2F2"/>
      </w:pPr>
      <w:r>
        <w:rPr>
          <w:rFonts w:ascii="Consolas" w:hAnsi="Consolas" w:eastAsia="Consolas"/>
          <w:sz w:val="15"/>
        </w:rPr>
        <w:t xml:space="preserve">            r"C:\Users\Admin\Documents\Kuliah\herfandi-ml\facial-expression-classification\models\best.pt",</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if os.path.exists(p):</w:t>
      </w:r>
    </w:p>
    <w:p>
      <w:pPr>
        <w:spacing w:before="0" w:after="0" w:line="240" w:lineRule="auto"/>
        <w:shd w:val="clear" w:fill="F2F2F2"/>
      </w:pPr>
      <w:r>
        <w:rPr>
          <w:rFonts w:ascii="Consolas" w:hAnsi="Consolas" w:eastAsia="Consolas"/>
          <w:sz w:val="15"/>
        </w:rPr>
        <w:t xml:space="preserve">                kandidat.append(Path(p))</w:t>
      </w:r>
    </w:p>
    <w:p>
      <w:pPr>
        <w:spacing w:before="0" w:after="0" w:line="240" w:lineRule="auto"/>
        <w:shd w:val="clear" w:fill="F2F2F2"/>
      </w:pPr>
      <w:r>
        <w:rPr>
          <w:rFonts w:ascii="Consolas" w:hAnsi="Consolas" w:eastAsia="Consolas"/>
          <w:sz w:val="15"/>
        </w:rPr>
        <w:t xml:space="preserve">    return list(dict.fromkeys(kandidat))  # unik, urut tetap</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DAFTAR_MODEL = _cari_model()</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Metrik top-1/top-5 yang TERVERIFIKASI dari validasi final (bukan perkiraan)</w:t>
      </w:r>
    </w:p>
    <w:p>
      <w:pPr>
        <w:spacing w:before="0" w:after="0" w:line="240" w:lineRule="auto"/>
        <w:shd w:val="clear" w:fill="F2F2F2"/>
      </w:pPr>
      <w:r>
        <w:rPr>
          <w:rFonts w:ascii="Consolas" w:hAnsi="Consolas" w:eastAsia="Consolas"/>
          <w:sz w:val="15"/>
        </w:rPr>
        <w:t>METRIK_BY_FILE = {</w:t>
      </w:r>
    </w:p>
    <w:p>
      <w:pPr>
        <w:spacing w:before="0" w:after="0" w:line="240" w:lineRule="auto"/>
        <w:shd w:val="clear" w:fill="F2F2F2"/>
      </w:pPr>
      <w:r>
        <w:rPr>
          <w:rFonts w:ascii="Consolas" w:hAnsi="Consolas" w:eastAsia="Consolas"/>
          <w:sz w:val="15"/>
        </w:rPr>
        <w:t xml:space="preserve">    "best.pt":                            (69.59, 98.98),  # models/best.pt = fine-tune final (sha identik)</w:t>
      </w:r>
    </w:p>
    <w:p>
      <w:pPr>
        <w:spacing w:before="0" w:after="0" w:line="240" w:lineRule="auto"/>
        <w:shd w:val="clear" w:fill="F2F2F2"/>
      </w:pPr>
      <w:r>
        <w:rPr>
          <w:rFonts w:ascii="Consolas" w:hAnsi="Consolas" w:eastAsia="Consolas"/>
          <w:sz w:val="15"/>
        </w:rPr>
        <w:t xml:space="preserve">    "yolov8m-v3-ft":                      (69.59, 98.98),</w:t>
      </w:r>
    </w:p>
    <w:p>
      <w:pPr>
        <w:spacing w:before="0" w:after="0" w:line="240" w:lineRule="auto"/>
        <w:shd w:val="clear" w:fill="F2F2F2"/>
      </w:pPr>
      <w:r>
        <w:rPr>
          <w:rFonts w:ascii="Consolas" w:hAnsi="Consolas" w:eastAsia="Consolas"/>
          <w:sz w:val="15"/>
        </w:rPr>
        <w:t xml:space="preserve">    "yolov8m-v3":                         (62.93, 98.57),</w:t>
      </w:r>
    </w:p>
    <w:p>
      <w:pPr>
        <w:spacing w:before="0" w:after="0" w:line="240" w:lineRule="auto"/>
        <w:shd w:val="clear" w:fill="F2F2F2"/>
      </w:pPr>
      <w:r>
        <w:rPr>
          <w:rFonts w:ascii="Consolas" w:hAnsi="Consolas" w:eastAsia="Consolas"/>
          <w:sz w:val="15"/>
        </w:rPr>
        <w:t>}</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INFO_KELAS = {</w:t>
      </w:r>
    </w:p>
    <w:p>
      <w:pPr>
        <w:spacing w:before="0" w:after="0" w:line="240" w:lineRule="auto"/>
        <w:shd w:val="clear" w:fill="F2F2F2"/>
      </w:pPr>
      <w:r>
        <w:rPr>
          <w:rFonts w:ascii="Consolas" w:hAnsi="Consolas" w:eastAsia="Consolas"/>
          <w:sz w:val="15"/>
        </w:rPr>
        <w:t xml:space="preserve">    "marah":    {"emoji": "😠", "warna": "#ef4444", "recall": 61.6, "support": 958,</w:t>
      </w:r>
    </w:p>
    <w:p>
      <w:pPr>
        <w:spacing w:before="0" w:after="0" w:line="240" w:lineRule="auto"/>
        <w:shd w:val="clear" w:fill="F2F2F2"/>
      </w:pPr>
      <w:r>
        <w:rPr>
          <w:rFonts w:ascii="Consolas" w:hAnsi="Consolas" w:eastAsia="Consolas"/>
          <w:sz w:val="15"/>
        </w:rPr>
        <w:t xml:space="preserve">                 "deskripsi": "Alis mengerut, rahang mengencang, bibir menekan"},</w:t>
      </w:r>
    </w:p>
    <w:p>
      <w:pPr>
        <w:spacing w:before="0" w:after="0" w:line="240" w:lineRule="auto"/>
        <w:shd w:val="clear" w:fill="F2F2F2"/>
      </w:pPr>
      <w:r>
        <w:rPr>
          <w:rFonts w:ascii="Consolas" w:hAnsi="Consolas" w:eastAsia="Consolas"/>
          <w:sz w:val="15"/>
        </w:rPr>
        <w:t xml:space="preserve">    "jijik":    {"emoji": "🤢", "warna": "#a855f7", "recall": 68.5, "support": 111,</w:t>
      </w:r>
    </w:p>
    <w:p>
      <w:pPr>
        <w:spacing w:before="0" w:after="0" w:line="240" w:lineRule="auto"/>
        <w:shd w:val="clear" w:fill="F2F2F2"/>
      </w:pPr>
      <w:r>
        <w:rPr>
          <w:rFonts w:ascii="Consolas" w:hAnsi="Consolas" w:eastAsia="Consolas"/>
          <w:sz w:val="15"/>
        </w:rPr>
        <w:t xml:space="preserve">                 "deskripsi": "Hidung mengerut, bibir atas terangkat, sering mirip marah"},</w:t>
      </w:r>
    </w:p>
    <w:p>
      <w:pPr>
        <w:spacing w:before="0" w:after="0" w:line="240" w:lineRule="auto"/>
        <w:shd w:val="clear" w:fill="F2F2F2"/>
      </w:pPr>
      <w:r>
        <w:rPr>
          <w:rFonts w:ascii="Consolas" w:hAnsi="Consolas" w:eastAsia="Consolas"/>
          <w:sz w:val="15"/>
        </w:rPr>
        <w:t xml:space="preserve">    "takut":    {"emoji": "😨", "warna": "#f59e0b", "recall": 51.3, "support": 1024,</w:t>
      </w:r>
    </w:p>
    <w:p>
      <w:pPr>
        <w:spacing w:before="0" w:after="0" w:line="240" w:lineRule="auto"/>
        <w:shd w:val="clear" w:fill="F2F2F2"/>
      </w:pPr>
      <w:r>
        <w:rPr>
          <w:rFonts w:ascii="Consolas" w:hAnsi="Consolas" w:eastAsia="Consolas"/>
          <w:sz w:val="15"/>
        </w:rPr>
        <w:t xml:space="preserve">                 "deskripsi": "Mata melebar, mulut terbuka, sering tertukar sedih"},</w:t>
      </w:r>
    </w:p>
    <w:p>
      <w:pPr>
        <w:spacing w:before="0" w:after="0" w:line="240" w:lineRule="auto"/>
        <w:shd w:val="clear" w:fill="F2F2F2"/>
      </w:pPr>
      <w:r>
        <w:rPr>
          <w:rFonts w:ascii="Consolas" w:hAnsi="Consolas" w:eastAsia="Consolas"/>
          <w:sz w:val="15"/>
        </w:rPr>
        <w:t xml:space="preserve">    "senang":   {"emoji": "😄", "warna": "#22c55e", "recall": 86.5, "support": 1774,</w:t>
      </w:r>
    </w:p>
    <w:p>
      <w:pPr>
        <w:spacing w:before="0" w:after="0" w:line="240" w:lineRule="auto"/>
        <w:shd w:val="clear" w:fill="F2F2F2"/>
      </w:pPr>
      <w:r>
        <w:rPr>
          <w:rFonts w:ascii="Consolas" w:hAnsi="Consolas" w:eastAsia="Consolas"/>
          <w:sz w:val="15"/>
        </w:rPr>
        <w:t xml:space="preserve">                 "deskripsi": "Senyum lebar, pipi terangkat — kelas paling andal"},</w:t>
      </w:r>
    </w:p>
    <w:p>
      <w:pPr>
        <w:spacing w:before="0" w:after="0" w:line="240" w:lineRule="auto"/>
        <w:shd w:val="clear" w:fill="F2F2F2"/>
      </w:pPr>
      <w:r>
        <w:rPr>
          <w:rFonts w:ascii="Consolas" w:hAnsi="Consolas" w:eastAsia="Consolas"/>
          <w:sz w:val="15"/>
        </w:rPr>
        <w:t xml:space="preserve">    "netral":   {"emoji": "😐", "warna": "#64748b", "recall": 69.1, "support": 1233,</w:t>
      </w:r>
    </w:p>
    <w:p>
      <w:pPr>
        <w:spacing w:before="0" w:after="0" w:line="240" w:lineRule="auto"/>
        <w:shd w:val="clear" w:fill="F2F2F2"/>
      </w:pPr>
      <w:r>
        <w:rPr>
          <w:rFonts w:ascii="Consolas" w:hAnsi="Consolas" w:eastAsia="Consolas"/>
          <w:sz w:val="15"/>
        </w:rPr>
        <w:t xml:space="preserve">                 "deskripsi": "Wajah datar, otot rileks"},</w:t>
      </w:r>
    </w:p>
    <w:p>
      <w:pPr>
        <w:spacing w:before="0" w:after="0" w:line="240" w:lineRule="auto"/>
        <w:shd w:val="clear" w:fill="F2F2F2"/>
      </w:pPr>
      <w:r>
        <w:rPr>
          <w:rFonts w:ascii="Consolas" w:hAnsi="Consolas" w:eastAsia="Consolas"/>
          <w:sz w:val="15"/>
        </w:rPr>
        <w:t xml:space="preserve">    "sedih":    {"emoji": "😢", "warna": "#3b82f6", "recall": 58.7, "support": 1247,</w:t>
      </w:r>
    </w:p>
    <w:p>
      <w:pPr>
        <w:spacing w:before="0" w:after="0" w:line="240" w:lineRule="auto"/>
        <w:shd w:val="clear" w:fill="F2F2F2"/>
      </w:pPr>
      <w:r>
        <w:rPr>
          <w:rFonts w:ascii="Consolas" w:hAnsi="Consolas" w:eastAsia="Consolas"/>
          <w:sz w:val="15"/>
        </w:rPr>
        <w:t xml:space="preserve">                 "deskripsi": "Sudut bibir turun, alis naik ke tengah"},</w:t>
      </w:r>
    </w:p>
    <w:p>
      <w:pPr>
        <w:spacing w:before="0" w:after="0" w:line="240" w:lineRule="auto"/>
        <w:shd w:val="clear" w:fill="F2F2F2"/>
      </w:pPr>
      <w:r>
        <w:rPr>
          <w:rFonts w:ascii="Consolas" w:hAnsi="Consolas" w:eastAsia="Consolas"/>
          <w:sz w:val="15"/>
        </w:rPr>
        <w:t xml:space="preserve">    "terkejut": {"emoji": "😯", "warna": "#eab308", "recall": 82.6, "support": 831,</w:t>
      </w:r>
    </w:p>
    <w:p>
      <w:pPr>
        <w:spacing w:before="0" w:after="0" w:line="240" w:lineRule="auto"/>
        <w:shd w:val="clear" w:fill="F2F2F2"/>
      </w:pPr>
      <w:r>
        <w:rPr>
          <w:rFonts w:ascii="Consolas" w:hAnsi="Consolas" w:eastAsia="Consolas"/>
          <w:sz w:val="15"/>
        </w:rPr>
        <w:t xml:space="preserve">                 "deskripsi": "Mata &amp; mulut terbuka lebar, alis terangkat"},</w:t>
      </w:r>
    </w:p>
    <w:p>
      <w:pPr>
        <w:spacing w:before="0" w:after="0" w:line="240" w:lineRule="auto"/>
        <w:shd w:val="clear" w:fill="F2F2F2"/>
      </w:pPr>
      <w:r>
        <w:rPr>
          <w:rFonts w:ascii="Consolas" w:hAnsi="Consolas" w:eastAsia="Consolas"/>
          <w:sz w:val="15"/>
        </w:rPr>
        <w:t>}</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w:t>
      </w:r>
    </w:p>
    <w:p>
      <w:pPr>
        <w:spacing w:before="0" w:after="0" w:line="240" w:lineRule="auto"/>
        <w:shd w:val="clear" w:fill="F2F2F2"/>
      </w:pPr>
      <w:r>
        <w:rPr>
          <w:rFonts w:ascii="Consolas" w:hAnsi="Consolas" w:eastAsia="Consolas"/>
          <w:sz w:val="15"/>
        </w:rPr>
        <w:t>#  CSS — tema modern (gelap, kartu membulat, gradasi halus)</w:t>
      </w:r>
    </w:p>
    <w:p>
      <w:pPr>
        <w:spacing w:before="0" w:after="0" w:line="240" w:lineRule="auto"/>
        <w:shd w:val="clear" w:fill="F2F2F2"/>
      </w:pPr>
      <w:r>
        <w:rPr>
          <w:rFonts w:ascii="Consolas" w:hAnsi="Consolas" w:eastAsia="Consolas"/>
          <w:sz w:val="15"/>
        </w:rPr>
        <w:t># ═══════════════════════════════════════════════════════════════════</w:t>
      </w:r>
    </w:p>
    <w:p>
      <w:pPr>
        <w:spacing w:before="0" w:after="0" w:line="240" w:lineRule="auto"/>
        <w:shd w:val="clear" w:fill="F2F2F2"/>
      </w:pPr>
      <w:r>
        <w:rPr>
          <w:rFonts w:ascii="Consolas" w:hAnsi="Consolas" w:eastAsia="Consolas"/>
          <w:sz w:val="15"/>
        </w:rPr>
        <w:t>st.markdown(</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&lt;style&gt;</w:t>
      </w:r>
    </w:p>
    <w:p>
      <w:pPr>
        <w:spacing w:before="0" w:after="0" w:line="240" w:lineRule="auto"/>
        <w:shd w:val="clear" w:fill="F2F2F2"/>
      </w:pPr>
      <w:r>
        <w:rPr>
          <w:rFonts w:ascii="Consolas" w:hAnsi="Consolas" w:eastAsia="Consolas"/>
          <w:sz w:val="15"/>
        </w:rPr>
        <w:t xml:space="preserve">    @import url('https://fonts.googleapis.com/css2?family=Plus+Jakarta+Sans:wght@400;600;800&amp;display=swap');</w:t>
      </w:r>
    </w:p>
    <w:p>
      <w:pPr>
        <w:spacing w:before="0" w:after="0" w:line="240" w:lineRule="auto"/>
        <w:shd w:val="clear" w:fill="F2F2F2"/>
      </w:pPr>
      <w:r>
        <w:rPr>
          <w:rFonts w:ascii="Consolas" w:hAnsi="Consolas" w:eastAsia="Consolas"/>
          <w:sz w:val="15"/>
        </w:rPr>
        <w:t xml:space="preserve">    .stApp { font-family: 'Plus Jakarta Sans', system-ui, sans-serif; }</w:t>
      </w:r>
    </w:p>
    <w:p>
      <w:pPr>
        <w:spacing w:before="0" w:after="0" w:line="240" w:lineRule="auto"/>
        <w:shd w:val="clear" w:fill="F2F2F2"/>
      </w:pPr>
      <w:r>
        <w:rPr>
          <w:rFonts w:ascii="Consolas" w:hAnsi="Consolas" w:eastAsia="Consolas"/>
          <w:sz w:val="15"/>
        </w:rPr>
        <w:t xml:space="preserve">    [data-testid="stMetricValue"] { font-size: 1.9rem; font-weight: 800; }</w:t>
      </w:r>
    </w:p>
    <w:p>
      <w:pPr>
        <w:spacing w:before="0" w:after="0" w:line="240" w:lineRule="auto"/>
        <w:shd w:val="clear" w:fill="F2F2F2"/>
      </w:pPr>
      <w:r>
        <w:rPr>
          <w:rFonts w:ascii="Consolas" w:hAnsi="Consolas" w:eastAsia="Consolas"/>
          <w:sz w:val="15"/>
        </w:rPr>
        <w:t xml:space="preserve">    [data-testid="stMetricLabel"] { color: #94a3b8; }</w:t>
      </w:r>
    </w:p>
    <w:p>
      <w:pPr>
        <w:spacing w:before="0" w:after="0" w:line="240" w:lineRule="auto"/>
        <w:shd w:val="clear" w:fill="F2F2F2"/>
      </w:pPr>
      <w:r>
        <w:rPr>
          <w:rFonts w:ascii="Consolas" w:hAnsi="Consolas" w:eastAsia="Consolas"/>
          <w:sz w:val="15"/>
        </w:rPr>
        <w:t xml:space="preserve">    [data-testid="stMetric"] {</w:t>
      </w:r>
    </w:p>
    <w:p>
      <w:pPr>
        <w:spacing w:before="0" w:after="0" w:line="240" w:lineRule="auto"/>
        <w:shd w:val="clear" w:fill="F2F2F2"/>
      </w:pPr>
      <w:r>
        <w:rPr>
          <w:rFonts w:ascii="Consolas" w:hAnsi="Consolas" w:eastAsia="Consolas"/>
          <w:sz w:val="15"/>
        </w:rPr>
        <w:t xml:space="preserve">        background: linear-gradient(150deg, #1e293b, #0f172a);</w:t>
      </w:r>
    </w:p>
    <w:p>
      <w:pPr>
        <w:spacing w:before="0" w:after="0" w:line="240" w:lineRule="auto"/>
        <w:shd w:val="clear" w:fill="F2F2F2"/>
      </w:pPr>
      <w:r>
        <w:rPr>
          <w:rFonts w:ascii="Consolas" w:hAnsi="Consolas" w:eastAsia="Consolas"/>
          <w:sz w:val="15"/>
        </w:rPr>
        <w:t xml:space="preserve">        border: 1px solid #334155; border-radius: 16px;</w:t>
      </w:r>
    </w:p>
    <w:p>
      <w:pPr>
        <w:spacing w:before="0" w:after="0" w:line="240" w:lineRule="auto"/>
        <w:shd w:val="clear" w:fill="F2F2F2"/>
      </w:pPr>
      <w:r>
        <w:rPr>
          <w:rFonts w:ascii="Consolas" w:hAnsi="Consolas" w:eastAsia="Consolas"/>
          <w:sz w:val="15"/>
        </w:rPr>
        <w:t xml:space="preserve">        padding: 14px 18px;</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.stTabs [data-baseweb="tab-list"] { gap: 8px; }</w:t>
      </w:r>
    </w:p>
    <w:p>
      <w:pPr>
        <w:spacing w:before="0" w:after="0" w:line="240" w:lineRule="auto"/>
        <w:shd w:val="clear" w:fill="F2F2F2"/>
      </w:pPr>
      <w:r>
        <w:rPr>
          <w:rFonts w:ascii="Consolas" w:hAnsi="Consolas" w:eastAsia="Consolas"/>
          <w:sz w:val="15"/>
        </w:rPr>
        <w:t xml:space="preserve">    .stTabs [data-baseweb="tab"] {</w:t>
      </w:r>
    </w:p>
    <w:p>
      <w:pPr>
        <w:spacing w:before="0" w:after="0" w:line="240" w:lineRule="auto"/>
        <w:shd w:val="clear" w:fill="F2F2F2"/>
      </w:pPr>
      <w:r>
        <w:rPr>
          <w:rFonts w:ascii="Consolas" w:hAnsi="Consolas" w:eastAsia="Consolas"/>
          <w:sz w:val="15"/>
        </w:rPr>
        <w:t xml:space="preserve">        border-radius: 12px; padding: 8px 18px; font-weight: 600;</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.stTabs [aria-selected="true"] { background: #312e81; }</w:t>
      </w:r>
    </w:p>
    <w:p>
      <w:pPr>
        <w:spacing w:before="0" w:after="0" w:line="240" w:lineRule="auto"/>
        <w:shd w:val="clear" w:fill="F2F2F2"/>
      </w:pPr>
      <w:r>
        <w:rPr>
          <w:rFonts w:ascii="Consolas" w:hAnsi="Consolas" w:eastAsia="Consolas"/>
          <w:sz w:val="15"/>
        </w:rPr>
        <w:t xml:space="preserve">    .stButton&gt;button, .stDownloadButton&gt;button {</w:t>
      </w:r>
    </w:p>
    <w:p>
      <w:pPr>
        <w:spacing w:before="0" w:after="0" w:line="240" w:lineRule="auto"/>
        <w:shd w:val="clear" w:fill="F2F2F2"/>
      </w:pPr>
      <w:r>
        <w:rPr>
          <w:rFonts w:ascii="Consolas" w:hAnsi="Consolas" w:eastAsia="Consolas"/>
          <w:sz w:val="15"/>
        </w:rPr>
        <w:t xml:space="preserve">        border-radius: 12px; font-weight: 600;</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div[data-testid="stFileUploader"] { border-radius: 14px; }</w:t>
      </w:r>
    </w:p>
    <w:p>
      <w:pPr>
        <w:spacing w:before="0" w:after="0" w:line="240" w:lineRule="auto"/>
        <w:shd w:val="clear" w:fill="F2F2F2"/>
      </w:pPr>
      <w:r>
        <w:rPr>
          <w:rFonts w:ascii="Consolas" w:hAnsi="Consolas" w:eastAsia="Consolas"/>
          <w:sz w:val="15"/>
        </w:rPr>
        <w:t xml:space="preserve">    .chip {</w:t>
      </w:r>
    </w:p>
    <w:p>
      <w:pPr>
        <w:spacing w:before="0" w:after="0" w:line="240" w:lineRule="auto"/>
        <w:shd w:val="clear" w:fill="F2F2F2"/>
      </w:pPr>
      <w:r>
        <w:rPr>
          <w:rFonts w:ascii="Consolas" w:hAnsi="Consolas" w:eastAsia="Consolas"/>
          <w:sz w:val="15"/>
        </w:rPr>
        <w:t xml:space="preserve">        display:inline-block; background:#1e293b; color:#e2e8f0;</w:t>
      </w:r>
    </w:p>
    <w:p>
      <w:pPr>
        <w:spacing w:before="0" w:after="0" w:line="240" w:lineRule="auto"/>
        <w:shd w:val="clear" w:fill="F2F2F2"/>
      </w:pPr>
      <w:r>
        <w:rPr>
          <w:rFonts w:ascii="Consolas" w:hAnsi="Consolas" w:eastAsia="Consolas"/>
          <w:sz w:val="15"/>
        </w:rPr>
        <w:t xml:space="preserve">        border:1px solid #334155; border-radius:999px;</w:t>
      </w:r>
    </w:p>
    <w:p>
      <w:pPr>
        <w:spacing w:before="0" w:after="0" w:line="240" w:lineRule="auto"/>
        <w:shd w:val="clear" w:fill="F2F2F2"/>
      </w:pPr>
      <w:r>
        <w:rPr>
          <w:rFonts w:ascii="Consolas" w:hAnsi="Consolas" w:eastAsia="Consolas"/>
          <w:sz w:val="15"/>
        </w:rPr>
        <w:t xml:space="preserve">        padding:4px 12px; margin:2px; font-size:12px;</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footer { visibility: hidden; }</w:t>
      </w:r>
    </w:p>
    <w:p>
      <w:pPr>
        <w:spacing w:before="0" w:after="0" w:line="240" w:lineRule="auto"/>
        <w:shd w:val="clear" w:fill="F2F2F2"/>
      </w:pPr>
      <w:r>
        <w:rPr>
          <w:rFonts w:ascii="Consolas" w:hAnsi="Consolas" w:eastAsia="Consolas"/>
          <w:sz w:val="15"/>
        </w:rPr>
        <w:t xml:space="preserve">    &lt;/style&gt;</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unsafe_allow_html=True,</w:t>
      </w:r>
    </w:p>
    <w:p>
      <w:pPr>
        <w:spacing w:before="0" w:after="0" w:line="240" w:lineRule="auto"/>
        <w:shd w:val="clear" w:fill="F2F2F2"/>
      </w:pPr>
      <w:r>
        <w:rPr>
          <w:rFonts w:ascii="Consolas" w:hAnsi="Consolas" w:eastAsia="Consolas"/>
          <w:sz w:val="15"/>
        </w:rPr>
        <w:t>)</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w:t>
      </w:r>
    </w:p>
    <w:p>
      <w:pPr>
        <w:spacing w:before="0" w:after="0" w:line="240" w:lineRule="auto"/>
        <w:shd w:val="clear" w:fill="F2F2F2"/>
      </w:pPr>
      <w:r>
        <w:rPr>
          <w:rFonts w:ascii="Consolas" w:hAnsi="Consolas" w:eastAsia="Consolas"/>
          <w:sz w:val="15"/>
        </w:rPr>
        <w:t>#  KOMPONEN UI</w:t>
      </w:r>
    </w:p>
    <w:p>
      <w:pPr>
        <w:spacing w:before="0" w:after="0" w:line="240" w:lineRule="auto"/>
        <w:shd w:val="clear" w:fill="F2F2F2"/>
      </w:pPr>
      <w:r>
        <w:rPr>
          <w:rFonts w:ascii="Consolas" w:hAnsi="Consolas" w:eastAsia="Consolas"/>
          <w:sz w:val="15"/>
        </w:rPr>
        <w:t># ═══════════════════════════════════════════════════════════════════</w:t>
      </w:r>
    </w:p>
    <w:p>
      <w:pPr>
        <w:spacing w:before="0" w:after="0" w:line="240" w:lineRule="auto"/>
        <w:shd w:val="clear" w:fill="F2F2F2"/>
      </w:pPr>
      <w:r>
        <w:rPr>
          <w:rFonts w:ascii="Consolas" w:hAnsi="Consolas" w:eastAsia="Consolas"/>
          <w:sz w:val="15"/>
        </w:rPr>
        <w:t>def component_hero(judul, subjudul, badge):</w:t>
      </w:r>
    </w:p>
    <w:p>
      <w:pPr>
        <w:spacing w:before="0" w:after="0" w:line="240" w:lineRule="auto"/>
        <w:shd w:val="clear" w:fill="F2F2F2"/>
      </w:pPr>
      <w:r>
        <w:rPr>
          <w:rFonts w:ascii="Consolas" w:hAnsi="Consolas" w:eastAsia="Consolas"/>
          <w:sz w:val="15"/>
        </w:rPr>
        <w:t xml:space="preserve">    st.markdown(</w:t>
      </w:r>
    </w:p>
    <w:p>
      <w:pPr>
        <w:spacing w:before="0" w:after="0" w:line="240" w:lineRule="auto"/>
        <w:shd w:val="clear" w:fill="F2F2F2"/>
      </w:pPr>
      <w:r>
        <w:rPr>
          <w:rFonts w:ascii="Consolas" w:hAnsi="Consolas" w:eastAsia="Consolas"/>
          <w:sz w:val="15"/>
        </w:rPr>
        <w:t xml:space="preserve">        f"""</w:t>
      </w:r>
    </w:p>
    <w:p>
      <w:pPr>
        <w:spacing w:before="0" w:after="0" w:line="240" w:lineRule="auto"/>
        <w:shd w:val="clear" w:fill="F2F2F2"/>
      </w:pPr>
      <w:r>
        <w:rPr>
          <w:rFonts w:ascii="Consolas" w:hAnsi="Consolas" w:eastAsia="Consolas"/>
          <w:sz w:val="15"/>
        </w:rPr>
        <w:t xml:space="preserve">        &lt;div style="background:linear-gradient(120deg,#0f172a,#1e293b 50%,#312e81);</w:t>
      </w:r>
    </w:p>
    <w:p>
      <w:pPr>
        <w:spacing w:before="0" w:after="0" w:line="240" w:lineRule="auto"/>
        <w:shd w:val="clear" w:fill="F2F2F2"/>
      </w:pPr>
      <w:r>
        <w:rPr>
          <w:rFonts w:ascii="Consolas" w:hAnsi="Consolas" w:eastAsia="Consolas"/>
          <w:sz w:val="15"/>
        </w:rPr>
        <w:t xml:space="preserve">                    border:1px solid #334155aa;border-radius:22px;</w:t>
      </w:r>
    </w:p>
    <w:p>
      <w:pPr>
        <w:spacing w:before="0" w:after="0" w:line="240" w:lineRule="auto"/>
        <w:shd w:val="clear" w:fill="F2F2F2"/>
      </w:pPr>
      <w:r>
        <w:rPr>
          <w:rFonts w:ascii="Consolas" w:hAnsi="Consolas" w:eastAsia="Consolas"/>
          <w:sz w:val="15"/>
        </w:rPr>
        <w:t xml:space="preserve">                    padding:26px 32px;color:#f8fafc;margin-bottom:6px"&gt;</w:t>
      </w:r>
    </w:p>
    <w:p>
      <w:pPr>
        <w:spacing w:before="0" w:after="0" w:line="240" w:lineRule="auto"/>
        <w:shd w:val="clear" w:fill="F2F2F2"/>
      </w:pPr>
      <w:r>
        <w:rPr>
          <w:rFonts w:ascii="Consolas" w:hAnsi="Consolas" w:eastAsia="Consolas"/>
          <w:sz w:val="15"/>
        </w:rPr>
        <w:t xml:space="preserve">          &lt;div style="display:flex;justify-content:space-between;align-items:center;flex-wrap:wrap;gap:12px"&gt;</w:t>
      </w:r>
    </w:p>
    <w:p>
      <w:pPr>
        <w:spacing w:before="0" w:after="0" w:line="240" w:lineRule="auto"/>
        <w:shd w:val="clear" w:fill="F2F2F2"/>
      </w:pPr>
      <w:r>
        <w:rPr>
          <w:rFonts w:ascii="Consolas" w:hAnsi="Consolas" w:eastAsia="Consolas"/>
          <w:sz w:val="15"/>
        </w:rPr>
        <w:t xml:space="preserve">            &lt;div&gt;</w:t>
      </w:r>
    </w:p>
    <w:p>
      <w:pPr>
        <w:spacing w:before="0" w:after="0" w:line="240" w:lineRule="auto"/>
        <w:shd w:val="clear" w:fill="F2F2F2"/>
      </w:pPr>
      <w:r>
        <w:rPr>
          <w:rFonts w:ascii="Consolas" w:hAnsi="Consolas" w:eastAsia="Consolas"/>
          <w:sz w:val="15"/>
        </w:rPr>
        <w:t xml:space="preserve">              &lt;div style="font-size:30px;font-weight:800;letter-spacing:-0.5px"&gt;{judul}&lt;/div&gt;</w:t>
      </w:r>
    </w:p>
    <w:p>
      <w:pPr>
        <w:spacing w:before="0" w:after="0" w:line="240" w:lineRule="auto"/>
        <w:shd w:val="clear" w:fill="F2F2F2"/>
      </w:pPr>
      <w:r>
        <w:rPr>
          <w:rFonts w:ascii="Consolas" w:hAnsi="Consolas" w:eastAsia="Consolas"/>
          <w:sz w:val="15"/>
        </w:rPr>
        <w:t xml:space="preserve">              &lt;div style="color:#94a3b8;margin-top:6px;font-size:14px"&gt;{subjudul}&lt;/div&gt;</w:t>
      </w:r>
    </w:p>
    <w:p>
      <w:pPr>
        <w:spacing w:before="0" w:after="0" w:line="240" w:lineRule="auto"/>
        <w:shd w:val="clear" w:fill="F2F2F2"/>
      </w:pPr>
      <w:r>
        <w:rPr>
          <w:rFonts w:ascii="Consolas" w:hAnsi="Consolas" w:eastAsia="Consolas"/>
          <w:sz w:val="15"/>
        </w:rPr>
        <w:t xml:space="preserve">            &lt;/div&gt;</w:t>
      </w:r>
    </w:p>
    <w:p>
      <w:pPr>
        <w:spacing w:before="0" w:after="0" w:line="240" w:lineRule="auto"/>
        <w:shd w:val="clear" w:fill="F2F2F2"/>
      </w:pPr>
      <w:r>
        <w:rPr>
          <w:rFonts w:ascii="Consolas" w:hAnsi="Consolas" w:eastAsia="Consolas"/>
          <w:sz w:val="15"/>
        </w:rPr>
        <w:t xml:space="preserve">            &lt;div style="background:#33415566;border:1px solid #475569;border-radius:999px;</w:t>
      </w:r>
    </w:p>
    <w:p>
      <w:pPr>
        <w:spacing w:before="0" w:after="0" w:line="240" w:lineRule="auto"/>
        <w:shd w:val="clear" w:fill="F2F2F2"/>
      </w:pPr>
      <w:r>
        <w:rPr>
          <w:rFonts w:ascii="Consolas" w:hAnsi="Consolas" w:eastAsia="Consolas"/>
          <w:sz w:val="15"/>
        </w:rPr>
        <w:t xml:space="preserve">                        padding:10px 18px;font-size:13px;color:#c7d2fe"&gt;{badge}&lt;/div&gt;</w:t>
      </w:r>
    </w:p>
    <w:p>
      <w:pPr>
        <w:spacing w:before="0" w:after="0" w:line="240" w:lineRule="auto"/>
        <w:shd w:val="clear" w:fill="F2F2F2"/>
      </w:pPr>
      <w:r>
        <w:rPr>
          <w:rFonts w:ascii="Consolas" w:hAnsi="Consolas" w:eastAsia="Consolas"/>
          <w:sz w:val="15"/>
        </w:rPr>
        <w:t xml:space="preserve">          &lt;/div&gt;</w:t>
      </w:r>
    </w:p>
    <w:p>
      <w:pPr>
        <w:spacing w:before="0" w:after="0" w:line="240" w:lineRule="auto"/>
        <w:shd w:val="clear" w:fill="F2F2F2"/>
      </w:pPr>
      <w:r>
        <w:rPr>
          <w:rFonts w:ascii="Consolas" w:hAnsi="Consolas" w:eastAsia="Consolas"/>
          <w:sz w:val="15"/>
        </w:rPr>
        <w:t xml:space="preserve">        &lt;/div&gt;</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unsafe_allow_html=True,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def component_kartu_prediksi(label, keyakinan, probs, nama_kelas, lebar="100%"):</w:t>
      </w:r>
    </w:p>
    <w:p>
      <w:pPr>
        <w:spacing w:before="0" w:after="0" w:line="240" w:lineRule="auto"/>
        <w:shd w:val="clear" w:fill="F2F2F2"/>
      </w:pPr>
      <w:r>
        <w:rPr>
          <w:rFonts w:ascii="Consolas" w:hAnsi="Consolas" w:eastAsia="Consolas"/>
          <w:sz w:val="15"/>
        </w:rPr>
        <w:t xml:space="preserve">    """Kartu hasil prediksi modern: emoji + label + bar keyakinan + top-3 probabilitas."""</w:t>
      </w:r>
    </w:p>
    <w:p>
      <w:pPr>
        <w:spacing w:before="0" w:after="0" w:line="240" w:lineRule="auto"/>
        <w:shd w:val="clear" w:fill="F2F2F2"/>
      </w:pPr>
      <w:r>
        <w:rPr>
          <w:rFonts w:ascii="Consolas" w:hAnsi="Consolas" w:eastAsia="Consolas"/>
          <w:sz w:val="15"/>
        </w:rPr>
        <w:t xml:space="preserve">    info = INFO_KELAS.get(label, {"emoji": "🎭", "warna": "#64748b", "deskripsi": ""})</w:t>
      </w:r>
    </w:p>
    <w:p>
      <w:pPr>
        <w:spacing w:before="0" w:after="0" w:line="240" w:lineRule="auto"/>
        <w:shd w:val="clear" w:fill="F2F2F2"/>
      </w:pPr>
      <w:r>
        <w:rPr>
          <w:rFonts w:ascii="Consolas" w:hAnsi="Consolas" w:eastAsia="Consolas"/>
          <w:sz w:val="15"/>
        </w:rPr>
        <w:t xml:space="preserve">    emoji, warna = info["emoji"], info["warna"]</w:t>
      </w:r>
    </w:p>
    <w:p>
      <w:pPr>
        <w:spacing w:before="0" w:after="0" w:line="240" w:lineRule="auto"/>
        <w:shd w:val="clear" w:fill="F2F2F2"/>
      </w:pPr>
      <w:r>
        <w:rPr>
          <w:rFonts w:ascii="Consolas" w:hAnsi="Consolas" w:eastAsia="Consolas"/>
          <w:sz w:val="15"/>
        </w:rPr>
        <w:t xml:space="preserve">    teratas = sorted(zip(nama_kelas, probs), key=lambda x: -x[1])[:3]</w:t>
      </w:r>
    </w:p>
    <w:p>
      <w:pPr>
        <w:spacing w:before="0" w:after="0" w:line="240" w:lineRule="auto"/>
        <w:shd w:val="clear" w:fill="F2F2F2"/>
      </w:pPr>
      <w:r>
        <w:rPr>
          <w:rFonts w:ascii="Consolas" w:hAnsi="Consolas" w:eastAsia="Consolas"/>
          <w:sz w:val="15"/>
        </w:rPr>
        <w:t xml:space="preserve">    baris = ""</w:t>
      </w:r>
    </w:p>
    <w:p>
      <w:pPr>
        <w:spacing w:before="0" w:after="0" w:line="240" w:lineRule="auto"/>
        <w:shd w:val="clear" w:fill="F2F2F2"/>
      </w:pPr>
      <w:r>
        <w:rPr>
          <w:rFonts w:ascii="Consolas" w:hAnsi="Consolas" w:eastAsia="Consolas"/>
          <w:sz w:val="15"/>
        </w:rPr>
        <w:t xml:space="preserve">    for nm, p in teratas:</w:t>
      </w:r>
    </w:p>
    <w:p>
      <w:pPr>
        <w:spacing w:before="0" w:after="0" w:line="240" w:lineRule="auto"/>
        <w:shd w:val="clear" w:fill="F2F2F2"/>
      </w:pPr>
      <w:r>
        <w:rPr>
          <w:rFonts w:ascii="Consolas" w:hAnsi="Consolas" w:eastAsia="Consolas"/>
          <w:sz w:val="15"/>
        </w:rPr>
        <w:t xml:space="preserve">        baris += (</w:t>
      </w:r>
    </w:p>
    <w:p>
      <w:pPr>
        <w:spacing w:before="0" w:after="0" w:line="240" w:lineRule="auto"/>
        <w:shd w:val="clear" w:fill="F2F2F2"/>
      </w:pPr>
      <w:r>
        <w:rPr>
          <w:rFonts w:ascii="Consolas" w:hAnsi="Consolas" w:eastAsia="Consolas"/>
          <w:sz w:val="15"/>
        </w:rPr>
        <w:t xml:space="preserve">            f'&lt;div style="margin-top:8px"&gt;'</w:t>
      </w:r>
    </w:p>
    <w:p>
      <w:pPr>
        <w:spacing w:before="0" w:after="0" w:line="240" w:lineRule="auto"/>
        <w:shd w:val="clear" w:fill="F2F2F2"/>
      </w:pPr>
      <w:r>
        <w:rPr>
          <w:rFonts w:ascii="Consolas" w:hAnsi="Consolas" w:eastAsia="Consolas"/>
          <w:sz w:val="15"/>
        </w:rPr>
        <w:t xml:space="preserve">            f'&lt;div style="display:flex;justify-content:space-between;font-size:12px;color:#94a3b8"&gt;'</w:t>
      </w:r>
    </w:p>
    <w:p>
      <w:pPr>
        <w:spacing w:before="0" w:after="0" w:line="240" w:lineRule="auto"/>
        <w:shd w:val="clear" w:fill="F2F2F2"/>
      </w:pPr>
      <w:r>
        <w:rPr>
          <w:rFonts w:ascii="Consolas" w:hAnsi="Consolas" w:eastAsia="Consolas"/>
          <w:sz w:val="15"/>
        </w:rPr>
        <w:t xml:space="preserve">            f'&lt;span&gt;{nm}&lt;/span&gt;&lt;span&gt;{p*100:.1f}%&lt;/span&gt;&lt;/div&gt;'</w:t>
      </w:r>
    </w:p>
    <w:p>
      <w:pPr>
        <w:spacing w:before="0" w:after="0" w:line="240" w:lineRule="auto"/>
        <w:shd w:val="clear" w:fill="F2F2F2"/>
      </w:pPr>
      <w:r>
        <w:rPr>
          <w:rFonts w:ascii="Consolas" w:hAnsi="Consolas" w:eastAsia="Consolas"/>
          <w:sz w:val="15"/>
        </w:rPr>
        <w:t xml:space="preserve">            f'&lt;div style="background:#0f172a;border-radius:8px;height:7px;margin-top:3px;overflow:hidden"&gt;'</w:t>
      </w:r>
    </w:p>
    <w:p>
      <w:pPr>
        <w:spacing w:before="0" w:after="0" w:line="240" w:lineRule="auto"/>
        <w:shd w:val="clear" w:fill="F2F2F2"/>
      </w:pPr>
      <w:r>
        <w:rPr>
          <w:rFonts w:ascii="Consolas" w:hAnsi="Consolas" w:eastAsia="Consolas"/>
          <w:sz w:val="15"/>
        </w:rPr>
        <w:t xml:space="preserve">            f'&lt;div style="background:{warna};width:{max(2,int(p*100))}%;height:7px;border-radius:8px"&gt;&lt;/div&gt;&lt;/div&gt;&lt;/div&gt;'</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return (</w:t>
      </w:r>
    </w:p>
    <w:p>
      <w:pPr>
        <w:spacing w:before="0" w:after="0" w:line="240" w:lineRule="auto"/>
        <w:shd w:val="clear" w:fill="F2F2F2"/>
      </w:pPr>
      <w:r>
        <w:rPr>
          <w:rFonts w:ascii="Consolas" w:hAnsi="Consolas" w:eastAsia="Consolas"/>
          <w:sz w:val="15"/>
        </w:rPr>
        <w:t xml:space="preserve">        f'&lt;div style="background:linear-gradient(160deg,{warna}1f,#0f172a);'</w:t>
      </w:r>
    </w:p>
    <w:p>
      <w:pPr>
        <w:spacing w:before="0" w:after="0" w:line="240" w:lineRule="auto"/>
        <w:shd w:val="clear" w:fill="F2F2F2"/>
      </w:pPr>
      <w:r>
        <w:rPr>
          <w:rFonts w:ascii="Consolas" w:hAnsi="Consolas" w:eastAsia="Consolas"/>
          <w:sz w:val="15"/>
        </w:rPr>
        <w:t xml:space="preserve">        f'border:1px solid {warna}55;border-radius:18px;padding:18px 20px;'</w:t>
      </w:r>
    </w:p>
    <w:p>
      <w:pPr>
        <w:spacing w:before="0" w:after="0" w:line="240" w:lineRule="auto"/>
        <w:shd w:val="clear" w:fill="F2F2F2"/>
      </w:pPr>
      <w:r>
        <w:rPr>
          <w:rFonts w:ascii="Consolas" w:hAnsi="Consolas" w:eastAsia="Consolas"/>
          <w:sz w:val="15"/>
        </w:rPr>
        <w:t xml:space="preserve">        f'color:#f1f5f9;max-width:{lebar}"&gt;'</w:t>
      </w:r>
    </w:p>
    <w:p>
      <w:pPr>
        <w:spacing w:before="0" w:after="0" w:line="240" w:lineRule="auto"/>
        <w:shd w:val="clear" w:fill="F2F2F2"/>
      </w:pPr>
      <w:r>
        <w:rPr>
          <w:rFonts w:ascii="Consolas" w:hAnsi="Consolas" w:eastAsia="Consolas"/>
          <w:sz w:val="15"/>
        </w:rPr>
        <w:t xml:space="preserve">        f'&lt;div style="display:flex;align-items:center;gap:14px"&gt;'</w:t>
      </w:r>
    </w:p>
    <w:p>
      <w:pPr>
        <w:spacing w:before="0" w:after="0" w:line="240" w:lineRule="auto"/>
        <w:shd w:val="clear" w:fill="F2F2F2"/>
      </w:pPr>
      <w:r>
        <w:rPr>
          <w:rFonts w:ascii="Consolas" w:hAnsi="Consolas" w:eastAsia="Consolas"/>
          <w:sz w:val="15"/>
        </w:rPr>
        <w:t xml:space="preserve">        f'&lt;div style="font-size:38px"&gt;{emoji}&lt;/div&gt;'</w:t>
      </w:r>
    </w:p>
    <w:p>
      <w:pPr>
        <w:spacing w:before="0" w:after="0" w:line="240" w:lineRule="auto"/>
        <w:shd w:val="clear" w:fill="F2F2F2"/>
      </w:pPr>
      <w:r>
        <w:rPr>
          <w:rFonts w:ascii="Consolas" w:hAnsi="Consolas" w:eastAsia="Consolas"/>
          <w:sz w:val="15"/>
        </w:rPr>
        <w:t xml:space="preserve">        f'&lt;div&gt;'</w:t>
      </w:r>
    </w:p>
    <w:p>
      <w:pPr>
        <w:spacing w:before="0" w:after="0" w:line="240" w:lineRule="auto"/>
        <w:shd w:val="clear" w:fill="F2F2F2"/>
      </w:pPr>
      <w:r>
        <w:rPr>
          <w:rFonts w:ascii="Consolas" w:hAnsi="Consolas" w:eastAsia="Consolas"/>
          <w:sz w:val="15"/>
        </w:rPr>
        <w:t xml:space="preserve">        f'&lt;div style="font-size:22px;font-weight:800"&gt;{label}&lt;/div&gt;'</w:t>
      </w:r>
    </w:p>
    <w:p>
      <w:pPr>
        <w:spacing w:before="0" w:after="0" w:line="240" w:lineRule="auto"/>
        <w:shd w:val="clear" w:fill="F2F2F2"/>
      </w:pPr>
      <w:r>
        <w:rPr>
          <w:rFonts w:ascii="Consolas" w:hAnsi="Consolas" w:eastAsia="Consolas"/>
          <w:sz w:val="15"/>
        </w:rPr>
        <w:t xml:space="preserve">        f'&lt;div style="color:#94a3b8;font-size:13px"&gt;'</w:t>
      </w:r>
    </w:p>
    <w:p>
      <w:pPr>
        <w:spacing w:before="0" w:after="0" w:line="240" w:lineRule="auto"/>
        <w:shd w:val="clear" w:fill="F2F2F2"/>
      </w:pPr>
      <w:r>
        <w:rPr>
          <w:rFonts w:ascii="Consolas" w:hAnsi="Consolas" w:eastAsia="Consolas"/>
          <w:sz w:val="15"/>
        </w:rPr>
        <w:t xml:space="preserve">        f'Keyakinan {keyakinan*100:.1f}% · {info.get("deskripsi", "")}'</w:t>
      </w:r>
    </w:p>
    <w:p>
      <w:pPr>
        <w:spacing w:before="0" w:after="0" w:line="240" w:lineRule="auto"/>
        <w:shd w:val="clear" w:fill="F2F2F2"/>
      </w:pPr>
      <w:r>
        <w:rPr>
          <w:rFonts w:ascii="Consolas" w:hAnsi="Consolas" w:eastAsia="Consolas"/>
          <w:sz w:val="15"/>
        </w:rPr>
        <w:t xml:space="preserve">        f'&lt;/div&gt;'</w:t>
      </w:r>
    </w:p>
    <w:p>
      <w:pPr>
        <w:spacing w:before="0" w:after="0" w:line="240" w:lineRule="auto"/>
        <w:shd w:val="clear" w:fill="F2F2F2"/>
      </w:pPr>
      <w:r>
        <w:rPr>
          <w:rFonts w:ascii="Consolas" w:hAnsi="Consolas" w:eastAsia="Consolas"/>
          <w:sz w:val="15"/>
        </w:rPr>
        <w:t xml:space="preserve">        f'&lt;/div&gt;'</w:t>
      </w:r>
    </w:p>
    <w:p>
      <w:pPr>
        <w:spacing w:before="0" w:after="0" w:line="240" w:lineRule="auto"/>
        <w:shd w:val="clear" w:fill="F2F2F2"/>
      </w:pPr>
      <w:r>
        <w:rPr>
          <w:rFonts w:ascii="Consolas" w:hAnsi="Consolas" w:eastAsia="Consolas"/>
          <w:sz w:val="15"/>
        </w:rPr>
        <w:t xml:space="preserve">        f'&lt;/div&gt;'</w:t>
      </w:r>
    </w:p>
    <w:p>
      <w:pPr>
        <w:spacing w:before="0" w:after="0" w:line="240" w:lineRule="auto"/>
        <w:shd w:val="clear" w:fill="F2F2F2"/>
      </w:pPr>
      <w:r>
        <w:rPr>
          <w:rFonts w:ascii="Consolas" w:hAnsi="Consolas" w:eastAsia="Consolas"/>
          <w:sz w:val="15"/>
        </w:rPr>
        <w:t xml:space="preserve">        f'&lt;div style="margin-top:12px;background:#0f172a;border-radius:10px;height:10px;overflow:hidden"&gt;'</w:t>
      </w:r>
    </w:p>
    <w:p>
      <w:pPr>
        <w:spacing w:before="0" w:after="0" w:line="240" w:lineRule="auto"/>
        <w:shd w:val="clear" w:fill="F2F2F2"/>
      </w:pPr>
      <w:r>
        <w:rPr>
          <w:rFonts w:ascii="Consolas" w:hAnsi="Consolas" w:eastAsia="Consolas"/>
          <w:sz w:val="15"/>
        </w:rPr>
        <w:t xml:space="preserve">        f'&lt;div style="background:{warna};width:{max(2,int(keyakinan*100))}%;height:10px;border-radius:10px"&gt;&lt;/div&gt;'</w:t>
      </w:r>
    </w:p>
    <w:p>
      <w:pPr>
        <w:spacing w:before="0" w:after="0" w:line="240" w:lineRule="auto"/>
        <w:shd w:val="clear" w:fill="F2F2F2"/>
      </w:pPr>
      <w:r>
        <w:rPr>
          <w:rFonts w:ascii="Consolas" w:hAnsi="Consolas" w:eastAsia="Consolas"/>
          <w:sz w:val="15"/>
        </w:rPr>
        <w:t xml:space="preserve">        f'&lt;/div&gt;{baris}'</w:t>
      </w:r>
    </w:p>
    <w:p>
      <w:pPr>
        <w:spacing w:before="0" w:after="0" w:line="240" w:lineRule="auto"/>
        <w:shd w:val="clear" w:fill="F2F2F2"/>
      </w:pPr>
      <w:r>
        <w:rPr>
          <w:rFonts w:ascii="Consolas" w:hAnsi="Consolas" w:eastAsia="Consolas"/>
          <w:sz w:val="15"/>
        </w:rPr>
        <w:t xml:space="preserve">        f'&lt;/div&gt;'</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def component_metric(label, nilai, delta=None, bantuan=None, help=None):</w:t>
      </w:r>
    </w:p>
    <w:p>
      <w:pPr>
        <w:spacing w:before="0" w:after="0" w:line="240" w:lineRule="auto"/>
        <w:shd w:val="clear" w:fill="F2F2F2"/>
      </w:pPr>
      <w:r>
        <w:rPr>
          <w:rFonts w:ascii="Consolas" w:hAnsi="Consolas" w:eastAsia="Consolas"/>
          <w:sz w:val="15"/>
        </w:rPr>
        <w:t xml:space="preserve">    st.metric(label=label, value=nilai, delta=delta, help=help or bantuan)</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def komponen_chip(teks):</w:t>
      </w:r>
    </w:p>
    <w:p>
      <w:pPr>
        <w:spacing w:before="0" w:after="0" w:line="240" w:lineRule="auto"/>
        <w:shd w:val="clear" w:fill="F2F2F2"/>
      </w:pPr>
      <w:r>
        <w:rPr>
          <w:rFonts w:ascii="Consolas" w:hAnsi="Consolas" w:eastAsia="Consolas"/>
          <w:sz w:val="15"/>
        </w:rPr>
        <w:t xml:space="preserve">    return f'&lt;span class="chip"&gt;{teks}&lt;/span&gt;'</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w:t>
      </w:r>
    </w:p>
    <w:p>
      <w:pPr>
        <w:spacing w:before="0" w:after="0" w:line="240" w:lineRule="auto"/>
        <w:shd w:val="clear" w:fill="F2F2F2"/>
      </w:pPr>
      <w:r>
        <w:rPr>
          <w:rFonts w:ascii="Consolas" w:hAnsi="Consolas" w:eastAsia="Consolas"/>
          <w:sz w:val="15"/>
        </w:rPr>
        <w:t>#  MUAT MODEL &amp; DETEKTOR WAJAH (di-cache)</w:t>
      </w:r>
    </w:p>
    <w:p>
      <w:pPr>
        <w:spacing w:before="0" w:after="0" w:line="240" w:lineRule="auto"/>
        <w:shd w:val="clear" w:fill="F2F2F2"/>
      </w:pPr>
      <w:r>
        <w:rPr>
          <w:rFonts w:ascii="Consolas" w:hAnsi="Consolas" w:eastAsia="Consolas"/>
          <w:sz w:val="15"/>
        </w:rPr>
        <w:t># ═══════════════════════════════════════════════════════════════════</w:t>
      </w:r>
    </w:p>
    <w:p>
      <w:pPr>
        <w:spacing w:before="0" w:after="0" w:line="240" w:lineRule="auto"/>
        <w:shd w:val="clear" w:fill="F2F2F2"/>
      </w:pPr>
      <w:r>
        <w:rPr>
          <w:rFonts w:ascii="Consolas" w:hAnsi="Consolas" w:eastAsia="Consolas"/>
          <w:sz w:val="15"/>
        </w:rPr>
        <w:t>@st.cache_resource(show_spinner="Memuat model…")</w:t>
      </w:r>
    </w:p>
    <w:p>
      <w:pPr>
        <w:spacing w:before="0" w:after="0" w:line="240" w:lineRule="auto"/>
        <w:shd w:val="clear" w:fill="F2F2F2"/>
      </w:pPr>
      <w:r>
        <w:rPr>
          <w:rFonts w:ascii="Consolas" w:hAnsi="Consolas" w:eastAsia="Consolas"/>
          <w:sz w:val="15"/>
        </w:rPr>
        <w:t>def muat_model(path):</w:t>
      </w:r>
    </w:p>
    <w:p>
      <w:pPr>
        <w:spacing w:before="0" w:after="0" w:line="240" w:lineRule="auto"/>
        <w:shd w:val="clear" w:fill="F2F2F2"/>
      </w:pPr>
      <w:r>
        <w:rPr>
          <w:rFonts w:ascii="Consolas" w:hAnsi="Consolas" w:eastAsia="Consolas"/>
          <w:sz w:val="15"/>
        </w:rPr>
        <w:t xml:space="preserve">    return YOLO(path)</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@st.cache_resource</w:t>
      </w:r>
    </w:p>
    <w:p>
      <w:pPr>
        <w:spacing w:before="0" w:after="0" w:line="240" w:lineRule="auto"/>
        <w:shd w:val="clear" w:fill="F2F2F2"/>
      </w:pPr>
      <w:r>
        <w:rPr>
          <w:rFonts w:ascii="Consolas" w:hAnsi="Consolas" w:eastAsia="Consolas"/>
          <w:sz w:val="15"/>
        </w:rPr>
        <w:t>def muat_detektor():</w:t>
      </w:r>
    </w:p>
    <w:p>
      <w:pPr>
        <w:spacing w:before="0" w:after="0" w:line="240" w:lineRule="auto"/>
        <w:shd w:val="clear" w:fill="F2F2F2"/>
      </w:pPr>
      <w:r>
        <w:rPr>
          <w:rFonts w:ascii="Consolas" w:hAnsi="Consolas" w:eastAsia="Consolas"/>
          <w:sz w:val="15"/>
        </w:rPr>
        <w:t xml:space="preserve">    """Detektor wajah berlapis: YuNet DNN → MediaPipe → Haar Cascade (file model dibundel).</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YuNet (OpenCV FaceDetectorYN) jadi prioritas karena paling andal &amp; cepat untuk</w:t>
      </w:r>
    </w:p>
    <w:p>
      <w:pPr>
        <w:spacing w:before="0" w:after="0" w:line="240" w:lineRule="auto"/>
        <w:shd w:val="clear" w:fill="F2F2F2"/>
      </w:pPr>
      <w:r>
        <w:rPr>
          <w:rFonts w:ascii="Consolas" w:hAnsi="Consolas" w:eastAsia="Consolas"/>
          <w:sz w:val="15"/>
        </w:rPr>
        <w:t xml:space="preserve">    kamera real-time; MediaPipe dipakai bila tersedia; Haar sebagai cadangan.</w:t>
      </w:r>
    </w:p>
    <w:p>
      <w:pPr>
        <w:spacing w:before="0" w:after="0" w:line="240" w:lineRule="auto"/>
        <w:shd w:val="clear" w:fill="F2F2F2"/>
      </w:pPr>
      <w:r>
        <w:rPr>
          <w:rFonts w:ascii="Consolas" w:hAnsi="Consolas" w:eastAsia="Consolas"/>
          <w:sz w:val="15"/>
        </w:rPr>
        <w:t xml:space="preserve">    Mengembalikan dict {"utama": (jenis, objek) | None, "haar": objek | None, "label": str}.</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folder_app = Path(__file__).parent</w:t>
      </w:r>
    </w:p>
    <w:p>
      <w:pPr>
        <w:spacing w:before="0" w:after="0" w:line="240" w:lineRule="auto"/>
        <w:shd w:val="clear" w:fill="F2F2F2"/>
      </w:pPr>
      <w:r>
        <w:rPr>
          <w:rFonts w:ascii="Consolas" w:hAnsi="Consolas" w:eastAsia="Consolas"/>
          <w:sz w:val="15"/>
        </w:rPr>
        <w:t xml:space="preserve">    utama, haar, label = None, None, "tidak tersedia"</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 1) YuNet DNN (OpenCV FaceDetectorYN) — paling andal untuk webcam/live</w:t>
      </w:r>
    </w:p>
    <w:p>
      <w:pPr>
        <w:spacing w:before="0" w:after="0" w:line="240" w:lineRule="auto"/>
        <w:shd w:val="clear" w:fill="F2F2F2"/>
      </w:pPr>
      <w:r>
        <w:rPr>
          <w:rFonts w:ascii="Consolas" w:hAnsi="Consolas" w:eastAsia="Consolas"/>
          <w:sz w:val="15"/>
        </w:rPr>
        <w:t xml:space="preserve">    onnx = folder_app / "face_detection_yunet_2023mar.onnx"</w:t>
      </w:r>
    </w:p>
    <w:p>
      <w:pPr>
        <w:spacing w:before="0" w:after="0" w:line="240" w:lineRule="auto"/>
        <w:shd w:val="clear" w:fill="F2F2F2"/>
      </w:pPr>
      <w:r>
        <w:rPr>
          <w:rFonts w:ascii="Consolas" w:hAnsi="Consolas" w:eastAsia="Consolas"/>
          <w:sz w:val="15"/>
        </w:rPr>
        <w:t xml:space="preserve">    if getattr(cv2, "FaceDetectorYN", None) is not None and onnx.exists():</w:t>
      </w:r>
    </w:p>
    <w:p>
      <w:pPr>
        <w:spacing w:before="0" w:after="0" w:line="240" w:lineRule="auto"/>
        <w:shd w:val="clear" w:fill="F2F2F2"/>
      </w:pPr>
      <w:r>
        <w:rPr>
          <w:rFonts w:ascii="Consolas" w:hAnsi="Consolas" w:eastAsia="Consolas"/>
          <w:sz w:val="15"/>
        </w:rPr>
        <w:t xml:space="preserve">        try:</w:t>
      </w:r>
    </w:p>
    <w:p>
      <w:pPr>
        <w:spacing w:before="0" w:after="0" w:line="240" w:lineRule="auto"/>
        <w:shd w:val="clear" w:fill="F2F2F2"/>
      </w:pPr>
      <w:r>
        <w:rPr>
          <w:rFonts w:ascii="Consolas" w:hAnsi="Consolas" w:eastAsia="Consolas"/>
          <w:sz w:val="15"/>
        </w:rPr>
        <w:t xml:space="preserve">            obj = cv2.FaceDetectorYN.create(</w:t>
      </w:r>
    </w:p>
    <w:p>
      <w:pPr>
        <w:spacing w:before="0" w:after="0" w:line="240" w:lineRule="auto"/>
        <w:shd w:val="clear" w:fill="F2F2F2"/>
      </w:pPr>
      <w:r>
        <w:rPr>
          <w:rFonts w:ascii="Consolas" w:hAnsi="Consolas" w:eastAsia="Consolas"/>
          <w:sz w:val="15"/>
        </w:rPr>
        <w:t xml:space="preserve">                str(onnx), "", (320, 320),</w:t>
      </w:r>
    </w:p>
    <w:p>
      <w:pPr>
        <w:spacing w:before="0" w:after="0" w:line="240" w:lineRule="auto"/>
        <w:shd w:val="clear" w:fill="F2F2F2"/>
      </w:pPr>
      <w:r>
        <w:rPr>
          <w:rFonts w:ascii="Consolas" w:hAnsi="Consolas" w:eastAsia="Consolas"/>
          <w:sz w:val="15"/>
        </w:rPr>
        <w:t xml:space="preserve">                score_threshold=0.6, nms_threshold=0.3, top_k=5000,</w:t>
      </w:r>
    </w:p>
    <w:p>
      <w:pPr>
        <w:spacing w:before="0" w:after="0" w:line="240" w:lineRule="auto"/>
        <w:shd w:val="clear" w:fill="F2F2F2"/>
      </w:pPr>
      <w:r>
        <w:rPr>
          <w:rFonts w:ascii="Consolas" w:hAnsi="Consolas" w:eastAsia="Consolas"/>
          <w:sz w:val="15"/>
        </w:rPr>
        <w:t xml:space="preserve">                backend_id=cv2.dnn.DNN_BACKEND_OPENCV, target_id=cv2.dnn.DNN_TARGET_CPU,</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utama, label = ("yunet", obj), "YuNet DNN"</w:t>
      </w:r>
    </w:p>
    <w:p>
      <w:pPr>
        <w:spacing w:before="0" w:after="0" w:line="240" w:lineRule="auto"/>
        <w:shd w:val="clear" w:fill="F2F2F2"/>
      </w:pPr>
      <w:r>
        <w:rPr>
          <w:rFonts w:ascii="Consolas" w:hAnsi="Consolas" w:eastAsia="Consolas"/>
          <w:sz w:val="15"/>
        </w:rPr>
        <w:t xml:space="preserve">        except Exception:</w:t>
      </w:r>
    </w:p>
    <w:p>
      <w:pPr>
        <w:spacing w:before="0" w:after="0" w:line="240" w:lineRule="auto"/>
        <w:shd w:val="clear" w:fill="F2F2F2"/>
      </w:pPr>
      <w:r>
        <w:rPr>
          <w:rFonts w:ascii="Consolas" w:hAnsi="Consolas" w:eastAsia="Consolas"/>
          <w:sz w:val="15"/>
        </w:rPr>
        <w:t xml:space="preserve">            utama, label = None, "tidak tersedia"</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 2) MediaPipe Tasks API (kalau binding C berfungsi pada Python ini)</w:t>
      </w:r>
    </w:p>
    <w:p>
      <w:pPr>
        <w:spacing w:before="0" w:after="0" w:line="240" w:lineRule="auto"/>
        <w:shd w:val="clear" w:fill="F2F2F2"/>
      </w:pPr>
      <w:r>
        <w:rPr>
          <w:rFonts w:ascii="Consolas" w:hAnsi="Consolas" w:eastAsia="Consolas"/>
          <w:sz w:val="15"/>
        </w:rPr>
        <w:t xml:space="preserve">    if utama is None and mp is not None:</w:t>
      </w:r>
    </w:p>
    <w:p>
      <w:pPr>
        <w:spacing w:before="0" w:after="0" w:line="240" w:lineRule="auto"/>
        <w:shd w:val="clear" w:fill="F2F2F2"/>
      </w:pPr>
      <w:r>
        <w:rPr>
          <w:rFonts w:ascii="Consolas" w:hAnsi="Consolas" w:eastAsia="Consolas"/>
          <w:sz w:val="15"/>
        </w:rPr>
        <w:t xml:space="preserve">        try:</w:t>
      </w:r>
    </w:p>
    <w:p>
      <w:pPr>
        <w:spacing w:before="0" w:after="0" w:line="240" w:lineRule="auto"/>
        <w:shd w:val="clear" w:fill="F2F2F2"/>
      </w:pPr>
      <w:r>
        <w:rPr>
          <w:rFonts w:ascii="Consolas" w:hAnsi="Consolas" w:eastAsia="Consolas"/>
          <w:sz w:val="15"/>
        </w:rPr>
        <w:t xml:space="preserve">            from mediapipe.tasks import python as mp_python  # type: ignore</w:t>
      </w:r>
    </w:p>
    <w:p>
      <w:pPr>
        <w:spacing w:before="0" w:after="0" w:line="240" w:lineRule="auto"/>
        <w:shd w:val="clear" w:fill="F2F2F2"/>
      </w:pPr>
      <w:r>
        <w:rPr>
          <w:rFonts w:ascii="Consolas" w:hAnsi="Consolas" w:eastAsia="Consolas"/>
          <w:sz w:val="15"/>
        </w:rPr>
        <w:t xml:space="preserve">            from mediapipe.tasks.python import vision as mp_vision  # type: ignore</w:t>
      </w:r>
    </w:p>
    <w:p>
      <w:pPr>
        <w:spacing w:before="0" w:after="0" w:line="240" w:lineRule="auto"/>
        <w:shd w:val="clear" w:fill="F2F2F2"/>
      </w:pPr>
      <w:r>
        <w:rPr>
          <w:rFonts w:ascii="Consolas" w:hAnsi="Consolas" w:eastAsia="Consolas"/>
          <w:sz w:val="15"/>
        </w:rPr>
        <w:t xml:space="preserve">            tflite = folder_app / "blaze_face_short_range.tflite"</w:t>
      </w:r>
    </w:p>
    <w:p>
      <w:pPr>
        <w:spacing w:before="0" w:after="0" w:line="240" w:lineRule="auto"/>
        <w:shd w:val="clear" w:fill="F2F2F2"/>
      </w:pPr>
      <w:r>
        <w:rPr>
          <w:rFonts w:ascii="Consolas" w:hAnsi="Consolas" w:eastAsia="Consolas"/>
          <w:sz w:val="15"/>
        </w:rPr>
        <w:t xml:space="preserve">            if tflite.exists():</w:t>
      </w:r>
    </w:p>
    <w:p>
      <w:pPr>
        <w:spacing w:before="0" w:after="0" w:line="240" w:lineRule="auto"/>
        <w:shd w:val="clear" w:fill="F2F2F2"/>
      </w:pPr>
      <w:r>
        <w:rPr>
          <w:rFonts w:ascii="Consolas" w:hAnsi="Consolas" w:eastAsia="Consolas"/>
          <w:sz w:val="15"/>
        </w:rPr>
        <w:t xml:space="preserve">                obj = mp_vision.FaceDetector.create_from_options(</w:t>
      </w:r>
    </w:p>
    <w:p>
      <w:pPr>
        <w:spacing w:before="0" w:after="0" w:line="240" w:lineRule="auto"/>
        <w:shd w:val="clear" w:fill="F2F2F2"/>
      </w:pPr>
      <w:r>
        <w:rPr>
          <w:rFonts w:ascii="Consolas" w:hAnsi="Consolas" w:eastAsia="Consolas"/>
          <w:sz w:val="15"/>
        </w:rPr>
        <w:t xml:space="preserve">                    mp_vision.FaceDetectorOptions(</w:t>
      </w:r>
    </w:p>
    <w:p>
      <w:pPr>
        <w:spacing w:before="0" w:after="0" w:line="240" w:lineRule="auto"/>
        <w:shd w:val="clear" w:fill="F2F2F2"/>
      </w:pPr>
      <w:r>
        <w:rPr>
          <w:rFonts w:ascii="Consolas" w:hAnsi="Consolas" w:eastAsia="Consolas"/>
          <w:sz w:val="15"/>
        </w:rPr>
        <w:t xml:space="preserve">                        base_options=mp_python.BaseOptions(model_asset_path=str(tflite)),</w:t>
      </w:r>
    </w:p>
    <w:p>
      <w:pPr>
        <w:spacing w:before="0" w:after="0" w:line="240" w:lineRule="auto"/>
        <w:shd w:val="clear" w:fill="F2F2F2"/>
      </w:pPr>
      <w:r>
        <w:rPr>
          <w:rFonts w:ascii="Consolas" w:hAnsi="Consolas" w:eastAsia="Consolas"/>
          <w:sz w:val="15"/>
        </w:rPr>
        <w:t xml:space="preserve">                        running_mode=mp_vision.RunningMode.IMAGE,</w:t>
      </w:r>
    </w:p>
    <w:p>
      <w:pPr>
        <w:spacing w:before="0" w:after="0" w:line="240" w:lineRule="auto"/>
        <w:shd w:val="clear" w:fill="F2F2F2"/>
      </w:pPr>
      <w:r>
        <w:rPr>
          <w:rFonts w:ascii="Consolas" w:hAnsi="Consolas" w:eastAsia="Consolas"/>
          <w:sz w:val="15"/>
        </w:rPr>
        <w:t xml:space="preserve">                        min_detection_confidence=0.5,</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utama, label = ("tasks", obj), "MediaPipe FaceDetector"</w:t>
      </w:r>
    </w:p>
    <w:p>
      <w:pPr>
        <w:spacing w:before="0" w:after="0" w:line="240" w:lineRule="auto"/>
        <w:shd w:val="clear" w:fill="F2F2F2"/>
      </w:pPr>
      <w:r>
        <w:rPr>
          <w:rFonts w:ascii="Consolas" w:hAnsi="Consolas" w:eastAsia="Consolas"/>
          <w:sz w:val="15"/>
        </w:rPr>
        <w:t xml:space="preserve">        except Exception:</w:t>
      </w:r>
    </w:p>
    <w:p>
      <w:pPr>
        <w:spacing w:before="0" w:after="0" w:line="240" w:lineRule="auto"/>
        <w:shd w:val="clear" w:fill="F2F2F2"/>
      </w:pPr>
      <w:r>
        <w:rPr>
          <w:rFonts w:ascii="Consolas" w:hAnsi="Consolas" w:eastAsia="Consolas"/>
          <w:sz w:val="15"/>
        </w:rPr>
        <w:t xml:space="preserve">            utama = None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 3) MediaPipe legacy (mp.solutions) — hanya bila API lama masih ada</w:t>
      </w:r>
    </w:p>
    <w:p>
      <w:pPr>
        <w:spacing w:before="0" w:after="0" w:line="240" w:lineRule="auto"/>
        <w:shd w:val="clear" w:fill="F2F2F2"/>
      </w:pPr>
      <w:r>
        <w:rPr>
          <w:rFonts w:ascii="Consolas" w:hAnsi="Consolas" w:eastAsia="Consolas"/>
          <w:sz w:val="15"/>
        </w:rPr>
        <w:t xml:space="preserve">    if utama is None and mp is not None and hasattr(mp, "solutions") and hasattr(mp.solutions, "face_detection"):</w:t>
      </w:r>
    </w:p>
    <w:p>
      <w:pPr>
        <w:spacing w:before="0" w:after="0" w:line="240" w:lineRule="auto"/>
        <w:shd w:val="clear" w:fill="F2F2F2"/>
      </w:pPr>
      <w:r>
        <w:rPr>
          <w:rFonts w:ascii="Consolas" w:hAnsi="Consolas" w:eastAsia="Consolas"/>
          <w:sz w:val="15"/>
        </w:rPr>
        <w:t xml:space="preserve">        try:</w:t>
      </w:r>
    </w:p>
    <w:p>
      <w:pPr>
        <w:spacing w:before="0" w:after="0" w:line="240" w:lineRule="auto"/>
        <w:shd w:val="clear" w:fill="F2F2F2"/>
      </w:pPr>
      <w:r>
        <w:rPr>
          <w:rFonts w:ascii="Consolas" w:hAnsi="Consolas" w:eastAsia="Consolas"/>
          <w:sz w:val="15"/>
        </w:rPr>
        <w:t xml:space="preserve">            obj = mp.solutions.face_detection.FaceDetection(min_detection_confidence=0.5)</w:t>
      </w:r>
    </w:p>
    <w:p>
      <w:pPr>
        <w:spacing w:before="0" w:after="0" w:line="240" w:lineRule="auto"/>
        <w:shd w:val="clear" w:fill="F2F2F2"/>
      </w:pPr>
      <w:r>
        <w:rPr>
          <w:rFonts w:ascii="Consolas" w:hAnsi="Consolas" w:eastAsia="Consolas"/>
          <w:sz w:val="15"/>
        </w:rPr>
        <w:t xml:space="preserve">            utama, label = ("legacy", obj), "MediaPipe FaceDetection"</w:t>
      </w:r>
    </w:p>
    <w:p>
      <w:pPr>
        <w:spacing w:before="0" w:after="0" w:line="240" w:lineRule="auto"/>
        <w:shd w:val="clear" w:fill="F2F2F2"/>
      </w:pPr>
      <w:r>
        <w:rPr>
          <w:rFonts w:ascii="Consolas" w:hAnsi="Consolas" w:eastAsia="Consolas"/>
          <w:sz w:val="15"/>
        </w:rPr>
        <w:t xml:space="preserve">        except Exception:</w:t>
      </w:r>
    </w:p>
    <w:p>
      <w:pPr>
        <w:spacing w:before="0" w:after="0" w:line="240" w:lineRule="auto"/>
        <w:shd w:val="clear" w:fill="F2F2F2"/>
      </w:pPr>
      <w:r>
        <w:rPr>
          <w:rFonts w:ascii="Consolas" w:hAnsi="Consolas" w:eastAsia="Consolas"/>
          <w:sz w:val="15"/>
        </w:rPr>
        <w:t xml:space="preserve">            utama = None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 4) Haar Cascade yang dibundel — selalu dimuat sebagai cadangan terakhir</w:t>
      </w:r>
    </w:p>
    <w:p>
      <w:pPr>
        <w:spacing w:before="0" w:after="0" w:line="240" w:lineRule="auto"/>
        <w:shd w:val="clear" w:fill="F2F2F2"/>
      </w:pPr>
      <w:r>
        <w:rPr>
          <w:rFonts w:ascii="Consolas" w:hAnsi="Consolas" w:eastAsia="Consolas"/>
          <w:sz w:val="15"/>
        </w:rPr>
        <w:t xml:space="preserve">    kandidat = [</w:t>
      </w:r>
    </w:p>
    <w:p>
      <w:pPr>
        <w:spacing w:before="0" w:after="0" w:line="240" w:lineRule="auto"/>
        <w:shd w:val="clear" w:fill="F2F2F2"/>
      </w:pPr>
      <w:r>
        <w:rPr>
          <w:rFonts w:ascii="Consolas" w:hAnsi="Consolas" w:eastAsia="Consolas"/>
          <w:sz w:val="15"/>
        </w:rPr>
        <w:t xml:space="preserve">        str(folder_app / "haarcascade_frontalface_default.xml"),</w:t>
      </w:r>
    </w:p>
    <w:p>
      <w:pPr>
        <w:spacing w:before="0" w:after="0" w:line="240" w:lineRule="auto"/>
        <w:shd w:val="clear" w:fill="F2F2F2"/>
      </w:pPr>
      <w:r>
        <w:rPr>
          <w:rFonts w:ascii="Consolas" w:hAnsi="Consolas" w:eastAsia="Consolas"/>
          <w:sz w:val="15"/>
        </w:rPr>
        <w:t xml:space="preserve">        os.path.join(cv2.data.haarcascades, "haarcascade_frontalface_default.xml")</w:t>
      </w:r>
    </w:p>
    <w:p>
      <w:pPr>
        <w:spacing w:before="0" w:after="0" w:line="240" w:lineRule="auto"/>
        <w:shd w:val="clear" w:fill="F2F2F2"/>
      </w:pPr>
      <w:r>
        <w:rPr>
          <w:rFonts w:ascii="Consolas" w:hAnsi="Consolas" w:eastAsia="Consolas"/>
          <w:sz w:val="15"/>
        </w:rPr>
        <w:t xml:space="preserve">        if hasattr(cv2, "data") and hasattr(cv2.data, "haarcascades") else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path_haar = next((p for p in kandidat if p and os.path.exists(p)), None)</w:t>
      </w:r>
    </w:p>
    <w:p>
      <w:pPr>
        <w:spacing w:before="0" w:after="0" w:line="240" w:lineRule="auto"/>
        <w:shd w:val="clear" w:fill="F2F2F2"/>
      </w:pPr>
      <w:r>
        <w:rPr>
          <w:rFonts w:ascii="Consolas" w:hAnsi="Consolas" w:eastAsia="Consolas"/>
          <w:sz w:val="15"/>
        </w:rPr>
        <w:t xml:space="preserve">    if path_haar:</w:t>
      </w:r>
    </w:p>
    <w:p>
      <w:pPr>
        <w:spacing w:before="0" w:after="0" w:line="240" w:lineRule="auto"/>
        <w:shd w:val="clear" w:fill="F2F2F2"/>
      </w:pPr>
      <w:r>
        <w:rPr>
          <w:rFonts w:ascii="Consolas" w:hAnsi="Consolas" w:eastAsia="Consolas"/>
          <w:sz w:val="15"/>
        </w:rPr>
        <w:t xml:space="preserve">        c = cv2.CascadeClassifier(path_haar)</w:t>
      </w:r>
    </w:p>
    <w:p>
      <w:pPr>
        <w:spacing w:before="0" w:after="0" w:line="240" w:lineRule="auto"/>
        <w:shd w:val="clear" w:fill="F2F2F2"/>
      </w:pPr>
      <w:r>
        <w:rPr>
          <w:rFonts w:ascii="Consolas" w:hAnsi="Consolas" w:eastAsia="Consolas"/>
          <w:sz w:val="15"/>
        </w:rPr>
        <w:t xml:space="preserve">        if not c.empty():</w:t>
      </w:r>
    </w:p>
    <w:p>
      <w:pPr>
        <w:spacing w:before="0" w:after="0" w:line="240" w:lineRule="auto"/>
        <w:shd w:val="clear" w:fill="F2F2F2"/>
      </w:pPr>
      <w:r>
        <w:rPr>
          <w:rFonts w:ascii="Consolas" w:hAnsi="Consolas" w:eastAsia="Consolas"/>
          <w:sz w:val="15"/>
        </w:rPr>
        <w:t xml:space="preserve">            haar = c</w:t>
      </w:r>
    </w:p>
    <w:p>
      <w:pPr>
        <w:spacing w:before="0" w:after="0" w:line="240" w:lineRule="auto"/>
        <w:shd w:val="clear" w:fill="F2F2F2"/>
      </w:pPr>
      <w:r>
        <w:rPr>
          <w:rFonts w:ascii="Consolas" w:hAnsi="Consolas" w:eastAsia="Consolas"/>
          <w:sz w:val="15"/>
        </w:rPr>
        <w:t xml:space="preserve">            if utama is None:</w:t>
      </w:r>
    </w:p>
    <w:p>
      <w:pPr>
        <w:spacing w:before="0" w:after="0" w:line="240" w:lineRule="auto"/>
        <w:shd w:val="clear" w:fill="F2F2F2"/>
      </w:pPr>
      <w:r>
        <w:rPr>
          <w:rFonts w:ascii="Consolas" w:hAnsi="Consolas" w:eastAsia="Consolas"/>
          <w:sz w:val="15"/>
        </w:rPr>
        <w:t xml:space="preserve">                label = "Haar Cascade"</w:t>
      </w:r>
    </w:p>
    <w:p>
      <w:pPr>
        <w:spacing w:before="0" w:after="0" w:line="240" w:lineRule="auto"/>
        <w:shd w:val="clear" w:fill="F2F2F2"/>
      </w:pPr>
      <w:r>
        <w:rPr>
          <w:rFonts w:ascii="Consolas" w:hAnsi="Consolas" w:eastAsia="Consolas"/>
          <w:sz w:val="15"/>
        </w:rPr>
        <w:t xml:space="preserve">    return {"utama": utama, "haar": haar, "label": label}</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def prediksi_potongan(bgr):</w:t>
      </w:r>
    </w:p>
    <w:p>
      <w:pPr>
        <w:spacing w:before="0" w:after="0" w:line="240" w:lineRule="auto"/>
        <w:shd w:val="clear" w:fill="F2F2F2"/>
      </w:pPr>
      <w:r>
        <w:rPr>
          <w:rFonts w:ascii="Consolas" w:hAnsi="Consolas" w:eastAsia="Consolas"/>
          <w:sz w:val="15"/>
        </w:rPr>
        <w:t xml:space="preserve">    if bgr is None or bgr.size == 0:</w:t>
      </w:r>
    </w:p>
    <w:p>
      <w:pPr>
        <w:spacing w:before="0" w:after="0" w:line="240" w:lineRule="auto"/>
        <w:shd w:val="clear" w:fill="F2F2F2"/>
      </w:pPr>
      <w:r>
        <w:rPr>
          <w:rFonts w:ascii="Consolas" w:hAnsi="Consolas" w:eastAsia="Consolas"/>
          <w:sz w:val="15"/>
        </w:rPr>
        <w:t xml:space="preserve">        return None</w:t>
      </w:r>
    </w:p>
    <w:p>
      <w:pPr>
        <w:spacing w:before="0" w:after="0" w:line="240" w:lineRule="auto"/>
        <w:shd w:val="clear" w:fill="F2F2F2"/>
      </w:pPr>
      <w:r>
        <w:rPr>
          <w:rFonts w:ascii="Consolas" w:hAnsi="Consolas" w:eastAsia="Consolas"/>
          <w:sz w:val="15"/>
        </w:rPr>
        <w:t xml:space="preserve">    hasil = model(bgr, verbose=False)</w:t>
      </w:r>
    </w:p>
    <w:p>
      <w:pPr>
        <w:spacing w:before="0" w:after="0" w:line="240" w:lineRule="auto"/>
        <w:shd w:val="clear" w:fill="F2F2F2"/>
      </w:pPr>
      <w:r>
        <w:rPr>
          <w:rFonts w:ascii="Consolas" w:hAnsi="Consolas" w:eastAsia="Consolas"/>
          <w:sz w:val="15"/>
        </w:rPr>
        <w:t xml:space="preserve">    prob = hasil[0].probs</w:t>
      </w:r>
    </w:p>
    <w:p>
      <w:pPr>
        <w:spacing w:before="0" w:after="0" w:line="240" w:lineRule="auto"/>
        <w:shd w:val="clear" w:fill="F2F2F2"/>
      </w:pPr>
      <w:r>
        <w:rPr>
          <w:rFonts w:ascii="Consolas" w:hAnsi="Consolas" w:eastAsia="Consolas"/>
          <w:sz w:val="15"/>
        </w:rPr>
        <w:t xml:space="preserve">    semua = prob.data.cpu().numpy() if hasattr(prob.data, "cpu") else np.array(prob.data)</w:t>
      </w:r>
    </w:p>
    <w:p>
      <w:pPr>
        <w:spacing w:before="0" w:after="0" w:line="240" w:lineRule="auto"/>
        <w:shd w:val="clear" w:fill="F2F2F2"/>
      </w:pPr>
      <w:r>
        <w:rPr>
          <w:rFonts w:ascii="Consolas" w:hAnsi="Consolas" w:eastAsia="Consolas"/>
          <w:sz w:val="15"/>
        </w:rPr>
        <w:t xml:space="preserve">    return {"label": model.names[int(prob.top1)],</w:t>
      </w:r>
    </w:p>
    <w:p>
      <w:pPr>
        <w:spacing w:before="0" w:after="0" w:line="240" w:lineRule="auto"/>
        <w:shd w:val="clear" w:fill="F2F2F2"/>
      </w:pPr>
      <w:r>
        <w:rPr>
          <w:rFonts w:ascii="Consolas" w:hAnsi="Consolas" w:eastAsia="Consolas"/>
          <w:sz w:val="15"/>
        </w:rPr>
        <w:t xml:space="preserve">            "keyakinan": float(prob.top1conf),</w:t>
      </w:r>
    </w:p>
    <w:p>
      <w:pPr>
        <w:spacing w:before="0" w:after="0" w:line="240" w:lineRule="auto"/>
        <w:shd w:val="clear" w:fill="F2F2F2"/>
      </w:pPr>
      <w:r>
        <w:rPr>
          <w:rFonts w:ascii="Consolas" w:hAnsi="Consolas" w:eastAsia="Consolas"/>
          <w:sz w:val="15"/>
        </w:rPr>
        <w:t xml:space="preserve">            "prob": semua}</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def deteksi_wajah_list(bgr):</w:t>
      </w:r>
    </w:p>
    <w:p>
      <w:pPr>
        <w:spacing w:before="0" w:after="0" w:line="240" w:lineRule="auto"/>
        <w:shd w:val="clear" w:fill="F2F2F2"/>
      </w:pPr>
      <w:r>
        <w:rPr>
          <w:rFonts w:ascii="Consolas" w:hAnsi="Consolas" w:eastAsia="Consolas"/>
          <w:sz w:val="15"/>
        </w:rPr>
        <w:t xml:space="preserve">    t, l, _ = bgr.shape</w:t>
      </w:r>
    </w:p>
    <w:p>
      <w:pPr>
        <w:spacing w:before="0" w:after="0" w:line="240" w:lineRule="auto"/>
        <w:shd w:val="clear" w:fill="F2F2F2"/>
      </w:pPr>
      <w:r>
        <w:rPr>
          <w:rFonts w:ascii="Consolas" w:hAnsi="Consolas" w:eastAsia="Consolas"/>
          <w:sz w:val="15"/>
        </w:rPr>
        <w:t xml:space="preserve">    wajah = []</w:t>
      </w:r>
    </w:p>
    <w:p>
      <w:pPr>
        <w:spacing w:before="0" w:after="0" w:line="240" w:lineRule="auto"/>
        <w:shd w:val="clear" w:fill="F2F2F2"/>
      </w:pPr>
      <w:r>
        <w:rPr>
          <w:rFonts w:ascii="Consolas" w:hAnsi="Consolas" w:eastAsia="Consolas"/>
          <w:sz w:val="15"/>
        </w:rPr>
        <w:t xml:space="preserve">    utama = detektor.get("utama")</w:t>
      </w:r>
    </w:p>
    <w:p>
      <w:pPr>
        <w:spacing w:before="0" w:after="0" w:line="240" w:lineRule="auto"/>
        <w:shd w:val="clear" w:fill="F2F2F2"/>
      </w:pPr>
      <w:r>
        <w:rPr>
          <w:rFonts w:ascii="Consolas" w:hAnsi="Consolas" w:eastAsia="Consolas"/>
          <w:sz w:val="15"/>
        </w:rPr>
        <w:t xml:space="preserve">    if utama is not None:</w:t>
      </w:r>
    </w:p>
    <w:p>
      <w:pPr>
        <w:spacing w:before="0" w:after="0" w:line="240" w:lineRule="auto"/>
        <w:shd w:val="clear" w:fill="F2F2F2"/>
      </w:pPr>
      <w:r>
        <w:rPr>
          <w:rFonts w:ascii="Consolas" w:hAnsi="Consolas" w:eastAsia="Consolas"/>
          <w:sz w:val="15"/>
        </w:rPr>
        <w:t xml:space="preserve">        jenis, obj = utama</w:t>
      </w:r>
    </w:p>
    <w:p>
      <w:pPr>
        <w:spacing w:before="0" w:after="0" w:line="240" w:lineRule="auto"/>
        <w:shd w:val="clear" w:fill="F2F2F2"/>
      </w:pPr>
      <w:r>
        <w:rPr>
          <w:rFonts w:ascii="Consolas" w:hAnsi="Consolas" w:eastAsia="Consolas"/>
          <w:sz w:val="15"/>
        </w:rPr>
        <w:t xml:space="preserve">        if jenis == "yunet":  # OpenCV YuNet → kotak piksel langsung</w:t>
      </w:r>
    </w:p>
    <w:p>
      <w:pPr>
        <w:spacing w:before="0" w:after="0" w:line="240" w:lineRule="auto"/>
        <w:shd w:val="clear" w:fill="F2F2F2"/>
      </w:pPr>
      <w:r>
        <w:rPr>
          <w:rFonts w:ascii="Consolas" w:hAnsi="Consolas" w:eastAsia="Consolas"/>
          <w:sz w:val="15"/>
        </w:rPr>
        <w:t xml:space="preserve">            try:</w:t>
      </w:r>
    </w:p>
    <w:p>
      <w:pPr>
        <w:spacing w:before="0" w:after="0" w:line="240" w:lineRule="auto"/>
        <w:shd w:val="clear" w:fill="F2F2F2"/>
      </w:pPr>
      <w:r>
        <w:rPr>
          <w:rFonts w:ascii="Consolas" w:hAnsi="Consolas" w:eastAsia="Consolas"/>
          <w:sz w:val="15"/>
        </w:rPr>
        <w:t xml:space="preserve">                obj.setInputSize((l, t))</w:t>
      </w:r>
    </w:p>
    <w:p>
      <w:pPr>
        <w:spacing w:before="0" w:after="0" w:line="240" w:lineRule="auto"/>
        <w:shd w:val="clear" w:fill="F2F2F2"/>
      </w:pPr>
      <w:r>
        <w:rPr>
          <w:rFonts w:ascii="Consolas" w:hAnsi="Consolas" w:eastAsia="Consolas"/>
          <w:sz w:val="15"/>
        </w:rPr>
        <w:t xml:space="preserve">                _, faces = obj.detect(bgr)</w:t>
      </w:r>
    </w:p>
    <w:p>
      <w:pPr>
        <w:spacing w:before="0" w:after="0" w:line="240" w:lineRule="auto"/>
        <w:shd w:val="clear" w:fill="F2F2F2"/>
      </w:pPr>
      <w:r>
        <w:rPr>
          <w:rFonts w:ascii="Consolas" w:hAnsi="Consolas" w:eastAsia="Consolas"/>
          <w:sz w:val="15"/>
        </w:rPr>
        <w:t xml:space="preserve">                if faces is not None:</w:t>
      </w:r>
    </w:p>
    <w:p>
      <w:pPr>
        <w:spacing w:before="0" w:after="0" w:line="240" w:lineRule="auto"/>
        <w:shd w:val="clear" w:fill="F2F2F2"/>
      </w:pPr>
      <w:r>
        <w:rPr>
          <w:rFonts w:ascii="Consolas" w:hAnsi="Consolas" w:eastAsia="Consolas"/>
          <w:sz w:val="15"/>
        </w:rPr>
        <w:t xml:space="preserve">                    for f in faces:</w:t>
      </w:r>
    </w:p>
    <w:p>
      <w:pPr>
        <w:spacing w:before="0" w:after="0" w:line="240" w:lineRule="auto"/>
        <w:shd w:val="clear" w:fill="F2F2F2"/>
      </w:pPr>
      <w:r>
        <w:rPr>
          <w:rFonts w:ascii="Consolas" w:hAnsi="Consolas" w:eastAsia="Consolas"/>
          <w:sz w:val="15"/>
        </w:rPr>
        <w:t xml:space="preserve">                        x, y, w, h = [int(v) for v in f[:4]]</w:t>
      </w:r>
    </w:p>
    <w:p>
      <w:pPr>
        <w:spacing w:before="0" w:after="0" w:line="240" w:lineRule="auto"/>
        <w:shd w:val="clear" w:fill="F2F2F2"/>
      </w:pPr>
      <w:r>
        <w:rPr>
          <w:rFonts w:ascii="Consolas" w:hAnsi="Consolas" w:eastAsia="Consolas"/>
          <w:sz w:val="15"/>
        </w:rPr>
        <w:t xml:space="preserve">                        if float(f[-1]) &gt;= 0.6 and w &gt; 0 and h &gt; 0:</w:t>
      </w:r>
    </w:p>
    <w:p>
      <w:pPr>
        <w:spacing w:before="0" w:after="0" w:line="240" w:lineRule="auto"/>
        <w:shd w:val="clear" w:fill="F2F2F2"/>
      </w:pPr>
      <w:r>
        <w:rPr>
          <w:rFonts w:ascii="Consolas" w:hAnsi="Consolas" w:eastAsia="Consolas"/>
          <w:sz w:val="15"/>
        </w:rPr>
        <w:t xml:space="preserve">                            wajah.append((max(0, x), max(0, y), min(l, x + w), min(t, y + h)))</w:t>
      </w:r>
    </w:p>
    <w:p>
      <w:pPr>
        <w:spacing w:before="0" w:after="0" w:line="240" w:lineRule="auto"/>
        <w:shd w:val="clear" w:fill="F2F2F2"/>
      </w:pPr>
      <w:r>
        <w:rPr>
          <w:rFonts w:ascii="Consolas" w:hAnsi="Consolas" w:eastAsia="Consolas"/>
          <w:sz w:val="15"/>
        </w:rPr>
        <w:t xml:space="preserve">            except Exception:</w:t>
      </w:r>
    </w:p>
    <w:p>
      <w:pPr>
        <w:spacing w:before="0" w:after="0" w:line="240" w:lineRule="auto"/>
        <w:shd w:val="clear" w:fill="F2F2F2"/>
      </w:pPr>
      <w:r>
        <w:rPr>
          <w:rFonts w:ascii="Consolas" w:hAnsi="Consolas" w:eastAsia="Consolas"/>
          <w:sz w:val="15"/>
        </w:rPr>
        <w:t xml:space="preserve">                pass</w:t>
      </w:r>
    </w:p>
    <w:p>
      <w:pPr>
        <w:spacing w:before="0" w:after="0" w:line="240" w:lineRule="auto"/>
        <w:shd w:val="clear" w:fill="F2F2F2"/>
      </w:pPr>
      <w:r>
        <w:rPr>
          <w:rFonts w:ascii="Consolas" w:hAnsi="Consolas" w:eastAsia="Consolas"/>
          <w:sz w:val="15"/>
        </w:rPr>
        <w:t xml:space="preserve">        elif jenis == "tasks":  # MediaPipe Tasks API (kotak piksel)</w:t>
      </w:r>
    </w:p>
    <w:p>
      <w:pPr>
        <w:spacing w:before="0" w:after="0" w:line="240" w:lineRule="auto"/>
        <w:shd w:val="clear" w:fill="F2F2F2"/>
      </w:pPr>
      <w:r>
        <w:rPr>
          <w:rFonts w:ascii="Consolas" w:hAnsi="Consolas" w:eastAsia="Consolas"/>
          <w:sz w:val="15"/>
        </w:rPr>
        <w:t xml:space="preserve">            try:</w:t>
      </w:r>
    </w:p>
    <w:p>
      <w:pPr>
        <w:spacing w:before="0" w:after="0" w:line="240" w:lineRule="auto"/>
        <w:shd w:val="clear" w:fill="F2F2F2"/>
      </w:pPr>
      <w:r>
        <w:rPr>
          <w:rFonts w:ascii="Consolas" w:hAnsi="Consolas" w:eastAsia="Consolas"/>
          <w:sz w:val="15"/>
        </w:rPr>
        <w:t xml:space="preserve">                rgb = cv2.cvtColor(bgr, cv2.COLOR_BGR2RGB)</w:t>
      </w:r>
    </w:p>
    <w:p>
      <w:pPr>
        <w:spacing w:before="0" w:after="0" w:line="240" w:lineRule="auto"/>
        <w:shd w:val="clear" w:fill="F2F2F2"/>
      </w:pPr>
      <w:r>
        <w:rPr>
          <w:rFonts w:ascii="Consolas" w:hAnsi="Consolas" w:eastAsia="Consolas"/>
          <w:sz w:val="15"/>
        </w:rPr>
        <w:t xml:space="preserve">                img = mp.Image(image_format=mp.ImageFormat.SRGB, data=rgb)</w:t>
      </w:r>
    </w:p>
    <w:p>
      <w:pPr>
        <w:spacing w:before="0" w:after="0" w:line="240" w:lineRule="auto"/>
        <w:shd w:val="clear" w:fill="F2F2F2"/>
      </w:pPr>
      <w:r>
        <w:rPr>
          <w:rFonts w:ascii="Consolas" w:hAnsi="Consolas" w:eastAsia="Consolas"/>
          <w:sz w:val="15"/>
        </w:rPr>
        <w:t xml:space="preserve">                has = obj.detect(img)</w:t>
      </w:r>
    </w:p>
    <w:p>
      <w:pPr>
        <w:spacing w:before="0" w:after="0" w:line="240" w:lineRule="auto"/>
        <w:shd w:val="clear" w:fill="F2F2F2"/>
      </w:pPr>
      <w:r>
        <w:rPr>
          <w:rFonts w:ascii="Consolas" w:hAnsi="Consolas" w:eastAsia="Consolas"/>
          <w:sz w:val="15"/>
        </w:rPr>
        <w:t xml:space="preserve">                if has and has.detections:</w:t>
      </w:r>
    </w:p>
    <w:p>
      <w:pPr>
        <w:spacing w:before="0" w:after="0" w:line="240" w:lineRule="auto"/>
        <w:shd w:val="clear" w:fill="F2F2F2"/>
      </w:pPr>
      <w:r>
        <w:rPr>
          <w:rFonts w:ascii="Consolas" w:hAnsi="Consolas" w:eastAsia="Consolas"/>
          <w:sz w:val="15"/>
        </w:rPr>
        <w:t xml:space="preserve">                    for dt in has.detections:</w:t>
      </w:r>
    </w:p>
    <w:p>
      <w:pPr>
        <w:spacing w:before="0" w:after="0" w:line="240" w:lineRule="auto"/>
        <w:shd w:val="clear" w:fill="F2F2F2"/>
      </w:pPr>
      <w:r>
        <w:rPr>
          <w:rFonts w:ascii="Consolas" w:hAnsi="Consolas" w:eastAsia="Consolas"/>
          <w:sz w:val="15"/>
        </w:rPr>
        <w:t xml:space="preserve">                        bb = dt.bounding_box</w:t>
      </w:r>
    </w:p>
    <w:p>
      <w:pPr>
        <w:spacing w:before="0" w:after="0" w:line="240" w:lineRule="auto"/>
        <w:shd w:val="clear" w:fill="F2F2F2"/>
      </w:pPr>
      <w:r>
        <w:rPr>
          <w:rFonts w:ascii="Consolas" w:hAnsi="Consolas" w:eastAsia="Consolas"/>
          <w:sz w:val="15"/>
        </w:rPr>
        <w:t xml:space="preserve">                        x1, y1 = bb.origin_x, bb.origin_y</w:t>
      </w:r>
    </w:p>
    <w:p>
      <w:pPr>
        <w:spacing w:before="0" w:after="0" w:line="240" w:lineRule="auto"/>
        <w:shd w:val="clear" w:fill="F2F2F2"/>
      </w:pPr>
      <w:r>
        <w:rPr>
          <w:rFonts w:ascii="Consolas" w:hAnsi="Consolas" w:eastAsia="Consolas"/>
          <w:sz w:val="15"/>
        </w:rPr>
        <w:t xml:space="preserve">                        x2, y2 = x1 + bb.width, y1 + bb.height</w:t>
      </w:r>
    </w:p>
    <w:p>
      <w:pPr>
        <w:spacing w:before="0" w:after="0" w:line="240" w:lineRule="auto"/>
        <w:shd w:val="clear" w:fill="F2F2F2"/>
      </w:pPr>
      <w:r>
        <w:rPr>
          <w:rFonts w:ascii="Consolas" w:hAnsi="Consolas" w:eastAsia="Consolas"/>
          <w:sz w:val="15"/>
        </w:rPr>
        <w:t xml:space="preserve">                        wajah.append((max(0, x1), max(0, y1), min(l, x2), min(t, y2)))</w:t>
      </w:r>
    </w:p>
    <w:p>
      <w:pPr>
        <w:spacing w:before="0" w:after="0" w:line="240" w:lineRule="auto"/>
        <w:shd w:val="clear" w:fill="F2F2F2"/>
      </w:pPr>
      <w:r>
        <w:rPr>
          <w:rFonts w:ascii="Consolas" w:hAnsi="Consolas" w:eastAsia="Consolas"/>
          <w:sz w:val="15"/>
        </w:rPr>
        <w:t xml:space="preserve">            except Exception:</w:t>
      </w:r>
    </w:p>
    <w:p>
      <w:pPr>
        <w:spacing w:before="0" w:after="0" w:line="240" w:lineRule="auto"/>
        <w:shd w:val="clear" w:fill="F2F2F2"/>
      </w:pPr>
      <w:r>
        <w:rPr>
          <w:rFonts w:ascii="Consolas" w:hAnsi="Consolas" w:eastAsia="Consolas"/>
          <w:sz w:val="15"/>
        </w:rPr>
        <w:t xml:space="preserve">                pass</w:t>
      </w:r>
    </w:p>
    <w:p>
      <w:pPr>
        <w:spacing w:before="0" w:after="0" w:line="240" w:lineRule="auto"/>
        <w:shd w:val="clear" w:fill="F2F2F2"/>
      </w:pPr>
      <w:r>
        <w:rPr>
          <w:rFonts w:ascii="Consolas" w:hAnsi="Consolas" w:eastAsia="Consolas"/>
          <w:sz w:val="15"/>
        </w:rPr>
        <w:t xml:space="preserve">        elif jenis == "legacy":  # MediaPipe mp.solutions (box relatif)</w:t>
      </w:r>
    </w:p>
    <w:p>
      <w:pPr>
        <w:spacing w:before="0" w:after="0" w:line="240" w:lineRule="auto"/>
        <w:shd w:val="clear" w:fill="F2F2F2"/>
      </w:pPr>
      <w:r>
        <w:rPr>
          <w:rFonts w:ascii="Consolas" w:hAnsi="Consolas" w:eastAsia="Consolas"/>
          <w:sz w:val="15"/>
        </w:rPr>
        <w:t xml:space="preserve">            try:</w:t>
      </w:r>
    </w:p>
    <w:p>
      <w:pPr>
        <w:spacing w:before="0" w:after="0" w:line="240" w:lineRule="auto"/>
        <w:shd w:val="clear" w:fill="F2F2F2"/>
      </w:pPr>
      <w:r>
        <w:rPr>
          <w:rFonts w:ascii="Consolas" w:hAnsi="Consolas" w:eastAsia="Consolas"/>
          <w:sz w:val="15"/>
        </w:rPr>
        <w:t xml:space="preserve">                rgb = cv2.cvtColor(bgr, cv2.COLOR_BGR2RGB)</w:t>
      </w:r>
    </w:p>
    <w:p>
      <w:pPr>
        <w:spacing w:before="0" w:after="0" w:line="240" w:lineRule="auto"/>
        <w:shd w:val="clear" w:fill="F2F2F2"/>
      </w:pPr>
      <w:r>
        <w:rPr>
          <w:rFonts w:ascii="Consolas" w:hAnsi="Consolas" w:eastAsia="Consolas"/>
          <w:sz w:val="15"/>
        </w:rPr>
        <w:t xml:space="preserve">                has = obj.process(rgb)</w:t>
      </w:r>
    </w:p>
    <w:p>
      <w:pPr>
        <w:spacing w:before="0" w:after="0" w:line="240" w:lineRule="auto"/>
        <w:shd w:val="clear" w:fill="F2F2F2"/>
      </w:pPr>
      <w:r>
        <w:rPr>
          <w:rFonts w:ascii="Consolas" w:hAnsi="Consolas" w:eastAsia="Consolas"/>
          <w:sz w:val="15"/>
        </w:rPr>
        <w:t xml:space="preserve">                if has and has.detections:</w:t>
      </w:r>
    </w:p>
    <w:p>
      <w:pPr>
        <w:spacing w:before="0" w:after="0" w:line="240" w:lineRule="auto"/>
        <w:shd w:val="clear" w:fill="F2F2F2"/>
      </w:pPr>
      <w:r>
        <w:rPr>
          <w:rFonts w:ascii="Consolas" w:hAnsi="Consolas" w:eastAsia="Consolas"/>
          <w:sz w:val="15"/>
        </w:rPr>
        <w:t xml:space="preserve">                    for dt in has.detections:</w:t>
      </w:r>
    </w:p>
    <w:p>
      <w:pPr>
        <w:spacing w:before="0" w:after="0" w:line="240" w:lineRule="auto"/>
        <w:shd w:val="clear" w:fill="F2F2F2"/>
      </w:pPr>
      <w:r>
        <w:rPr>
          <w:rFonts w:ascii="Consolas" w:hAnsi="Consolas" w:eastAsia="Consolas"/>
          <w:sz w:val="15"/>
        </w:rPr>
        <w:t xml:space="preserve">                        kotak = dt.location_data.relative_bounding_box</w:t>
      </w:r>
    </w:p>
    <w:p>
      <w:pPr>
        <w:spacing w:before="0" w:after="0" w:line="240" w:lineRule="auto"/>
        <w:shd w:val="clear" w:fill="F2F2F2"/>
      </w:pPr>
      <w:r>
        <w:rPr>
          <w:rFonts w:ascii="Consolas" w:hAnsi="Consolas" w:eastAsia="Consolas"/>
          <w:sz w:val="15"/>
        </w:rPr>
        <w:t xml:space="preserve">                        x1 = int(kotak.xmin * l); y1 = int(kotak.ymin * t)</w:t>
      </w:r>
    </w:p>
    <w:p>
      <w:pPr>
        <w:spacing w:before="0" w:after="0" w:line="240" w:lineRule="auto"/>
        <w:shd w:val="clear" w:fill="F2F2F2"/>
      </w:pPr>
      <w:r>
        <w:rPr>
          <w:rFonts w:ascii="Consolas" w:hAnsi="Consolas" w:eastAsia="Consolas"/>
          <w:sz w:val="15"/>
        </w:rPr>
        <w:t xml:space="preserve">                        x2 = x1 + int(kotak.width * l); y2 = y1 + int(kotak.height * t)</w:t>
      </w:r>
    </w:p>
    <w:p>
      <w:pPr>
        <w:spacing w:before="0" w:after="0" w:line="240" w:lineRule="auto"/>
        <w:shd w:val="clear" w:fill="F2F2F2"/>
      </w:pPr>
      <w:r>
        <w:rPr>
          <w:rFonts w:ascii="Consolas" w:hAnsi="Consolas" w:eastAsia="Consolas"/>
          <w:sz w:val="15"/>
        </w:rPr>
        <w:t xml:space="preserve">                        wajah.append((max(0, x1), max(0, y1), min(l, x2), min(t, y2)))</w:t>
      </w:r>
    </w:p>
    <w:p>
      <w:pPr>
        <w:spacing w:before="0" w:after="0" w:line="240" w:lineRule="auto"/>
        <w:shd w:val="clear" w:fill="F2F2F2"/>
      </w:pPr>
      <w:r>
        <w:rPr>
          <w:rFonts w:ascii="Consolas" w:hAnsi="Consolas" w:eastAsia="Consolas"/>
          <w:sz w:val="15"/>
        </w:rPr>
        <w:t xml:space="preserve">            except Exception:</w:t>
      </w:r>
    </w:p>
    <w:p>
      <w:pPr>
        <w:spacing w:before="0" w:after="0" w:line="240" w:lineRule="auto"/>
        <w:shd w:val="clear" w:fill="F2F2F2"/>
      </w:pPr>
      <w:r>
        <w:rPr>
          <w:rFonts w:ascii="Consolas" w:hAnsi="Consolas" w:eastAsia="Consolas"/>
          <w:sz w:val="15"/>
        </w:rPr>
        <w:t xml:space="preserve">                pass</w:t>
      </w:r>
    </w:p>
    <w:p>
      <w:pPr>
        <w:spacing w:before="0" w:after="0" w:line="240" w:lineRule="auto"/>
        <w:shd w:val="clear" w:fill="F2F2F2"/>
      </w:pPr>
      <w:r>
        <w:rPr>
          <w:rFonts w:ascii="Consolas" w:hAnsi="Consolas" w:eastAsia="Consolas"/>
          <w:sz w:val="15"/>
        </w:rPr>
        <w:t xml:space="preserve">    # cadangan: Haar Cascade (dengan equalizeHist agar tahan cahaya webcam)</w:t>
      </w:r>
    </w:p>
    <w:p>
      <w:pPr>
        <w:spacing w:before="0" w:after="0" w:line="240" w:lineRule="auto"/>
        <w:shd w:val="clear" w:fill="F2F2F2"/>
      </w:pPr>
      <w:r>
        <w:rPr>
          <w:rFonts w:ascii="Consolas" w:hAnsi="Consolas" w:eastAsia="Consolas"/>
          <w:sz w:val="15"/>
        </w:rPr>
        <w:t xml:space="preserve">    if not wajah and detektor.get("haar") is not None:</w:t>
      </w:r>
    </w:p>
    <w:p>
      <w:pPr>
        <w:spacing w:before="0" w:after="0" w:line="240" w:lineRule="auto"/>
        <w:shd w:val="clear" w:fill="F2F2F2"/>
      </w:pPr>
      <w:r>
        <w:rPr>
          <w:rFonts w:ascii="Consolas" w:hAnsi="Consolas" w:eastAsia="Consolas"/>
          <w:sz w:val="15"/>
        </w:rPr>
        <w:t xml:space="preserve">        abu = cv2.cvtColor(bgr, cv2.COLOR_BGR2GRAY)</w:t>
      </w:r>
    </w:p>
    <w:p>
      <w:pPr>
        <w:spacing w:before="0" w:after="0" w:line="240" w:lineRule="auto"/>
        <w:shd w:val="clear" w:fill="F2F2F2"/>
      </w:pPr>
      <w:r>
        <w:rPr>
          <w:rFonts w:ascii="Consolas" w:hAnsi="Consolas" w:eastAsia="Consolas"/>
          <w:sz w:val="15"/>
        </w:rPr>
        <w:t xml:space="preserve">        abu = cv2.equalizeHist(abu)</w:t>
      </w:r>
    </w:p>
    <w:p>
      <w:pPr>
        <w:spacing w:before="0" w:after="0" w:line="240" w:lineRule="auto"/>
        <w:shd w:val="clear" w:fill="F2F2F2"/>
      </w:pPr>
      <w:r>
        <w:rPr>
          <w:rFonts w:ascii="Consolas" w:hAnsi="Consolas" w:eastAsia="Consolas"/>
          <w:sz w:val="15"/>
        </w:rPr>
        <w:t xml:space="preserve">        daftar = detektor["haar"].detectMultiScale(abu, scaleFactor=1.1, minNeighbors=4, minSize=(50, 50))</w:t>
      </w:r>
    </w:p>
    <w:p>
      <w:pPr>
        <w:spacing w:before="0" w:after="0" w:line="240" w:lineRule="auto"/>
        <w:shd w:val="clear" w:fill="F2F2F2"/>
      </w:pPr>
      <w:r>
        <w:rPr>
          <w:rFonts w:ascii="Consolas" w:hAnsi="Consolas" w:eastAsia="Consolas"/>
          <w:sz w:val="15"/>
        </w:rPr>
        <w:t xml:space="preserve">        wajah = [(x, y, x + w, y + h) for (x, y, w, h) in daftar]</w:t>
      </w:r>
    </w:p>
    <w:p>
      <w:pPr>
        <w:spacing w:before="0" w:after="0" w:line="240" w:lineRule="auto"/>
        <w:shd w:val="clear" w:fill="F2F2F2"/>
      </w:pPr>
      <w:r>
        <w:rPr>
          <w:rFonts w:ascii="Consolas" w:hAnsi="Consolas" w:eastAsia="Consolas"/>
          <w:sz w:val="15"/>
        </w:rPr>
        <w:t xml:space="preserve">    # cadangan terakhir: foto dekat berukuran kecil (≤300 px) → pakai full-frame</w:t>
      </w:r>
    </w:p>
    <w:p>
      <w:pPr>
        <w:spacing w:before="0" w:after="0" w:line="240" w:lineRule="auto"/>
        <w:shd w:val="clear" w:fill="F2F2F2"/>
      </w:pPr>
      <w:r>
        <w:rPr>
          <w:rFonts w:ascii="Consolas" w:hAnsi="Consolas" w:eastAsia="Consolas"/>
          <w:sz w:val="15"/>
        </w:rPr>
        <w:t xml:space="preserve">    if not wajah and max(t, l) &lt;= 300:</w:t>
      </w:r>
    </w:p>
    <w:p>
      <w:pPr>
        <w:spacing w:before="0" w:after="0" w:line="240" w:lineRule="auto"/>
        <w:shd w:val="clear" w:fill="F2F2F2"/>
      </w:pPr>
      <w:r>
        <w:rPr>
          <w:rFonts w:ascii="Consolas" w:hAnsi="Consolas" w:eastAsia="Consolas"/>
          <w:sz w:val="15"/>
        </w:rPr>
        <w:t xml:space="preserve">        wajah.append((0, 0, l, t))</w:t>
      </w:r>
    </w:p>
    <w:p>
      <w:pPr>
        <w:spacing w:before="0" w:after="0" w:line="240" w:lineRule="auto"/>
        <w:shd w:val="clear" w:fill="F2F2F2"/>
      </w:pPr>
      <w:r>
        <w:rPr>
          <w:rFonts w:ascii="Consolas" w:hAnsi="Consolas" w:eastAsia="Consolas"/>
          <w:sz w:val="15"/>
        </w:rPr>
        <w:t xml:space="preserve">    return wajah</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def anotasi_frame(bgr):</w:t>
      </w:r>
    </w:p>
    <w:p>
      <w:pPr>
        <w:spacing w:before="0" w:after="0" w:line="240" w:lineRule="auto"/>
        <w:shd w:val="clear" w:fill="F2F2F2"/>
      </w:pPr>
      <w:r>
        <w:rPr>
          <w:rFonts w:ascii="Consolas" w:hAnsi="Consolas" w:eastAsia="Consolas"/>
          <w:sz w:val="15"/>
        </w:rPr>
        <w:t xml:space="preserve">    """Deteksi wajah + prediksi tiap wajah → gambar anotasi + daftar hasil."""</w:t>
      </w:r>
    </w:p>
    <w:p>
      <w:pPr>
        <w:spacing w:before="0" w:after="0" w:line="240" w:lineRule="auto"/>
        <w:shd w:val="clear" w:fill="F2F2F2"/>
      </w:pPr>
      <w:r>
        <w:rPr>
          <w:rFonts w:ascii="Consolas" w:hAnsi="Consolas" w:eastAsia="Consolas"/>
          <w:sz w:val="15"/>
        </w:rPr>
        <w:t xml:space="preserve">    anotasi = bgr.copy()</w:t>
      </w:r>
    </w:p>
    <w:p>
      <w:pPr>
        <w:spacing w:before="0" w:after="0" w:line="240" w:lineRule="auto"/>
        <w:shd w:val="clear" w:fill="F2F2F2"/>
      </w:pPr>
      <w:r>
        <w:rPr>
          <w:rFonts w:ascii="Consolas" w:hAnsi="Consolas" w:eastAsia="Consolas"/>
          <w:sz w:val="15"/>
        </w:rPr>
        <w:t xml:space="preserve">    deteksi = []</w:t>
      </w:r>
    </w:p>
    <w:p>
      <w:pPr>
        <w:spacing w:before="0" w:after="0" w:line="240" w:lineRule="auto"/>
        <w:shd w:val="clear" w:fill="F2F2F2"/>
      </w:pPr>
      <w:r>
        <w:rPr>
          <w:rFonts w:ascii="Consolas" w:hAnsi="Consolas" w:eastAsia="Consolas"/>
          <w:sz w:val="15"/>
        </w:rPr>
        <w:t xml:space="preserve">    for i, (x1, y1, x2, y2) in enumerate(deteksi_wajah_list(bgr)):</w:t>
      </w:r>
    </w:p>
    <w:p>
      <w:pPr>
        <w:spacing w:before="0" w:after="0" w:line="240" w:lineRule="auto"/>
        <w:shd w:val="clear" w:fill="F2F2F2"/>
      </w:pPr>
      <w:r>
        <w:rPr>
          <w:rFonts w:ascii="Consolas" w:hAnsi="Consolas" w:eastAsia="Consolas"/>
          <w:sz w:val="15"/>
        </w:rPr>
        <w:t xml:space="preserve">        potongan = bgr[y1:y2, x1:x2]</w:t>
      </w:r>
    </w:p>
    <w:p>
      <w:pPr>
        <w:spacing w:before="0" w:after="0" w:line="240" w:lineRule="auto"/>
        <w:shd w:val="clear" w:fill="F2F2F2"/>
      </w:pPr>
      <w:r>
        <w:rPr>
          <w:rFonts w:ascii="Consolas" w:hAnsi="Consolas" w:eastAsia="Consolas"/>
          <w:sz w:val="15"/>
        </w:rPr>
        <w:t xml:space="preserve">        if potongan.size == 0:</w:t>
      </w:r>
    </w:p>
    <w:p>
      <w:pPr>
        <w:spacing w:before="0" w:after="0" w:line="240" w:lineRule="auto"/>
        <w:shd w:val="clear" w:fill="F2F2F2"/>
      </w:pPr>
      <w:r>
        <w:rPr>
          <w:rFonts w:ascii="Consolas" w:hAnsi="Consolas" w:eastAsia="Consolas"/>
          <w:sz w:val="15"/>
        </w:rPr>
        <w:t xml:space="preserve">            continue</w:t>
      </w:r>
    </w:p>
    <w:p>
      <w:pPr>
        <w:spacing w:before="0" w:after="0" w:line="240" w:lineRule="auto"/>
        <w:shd w:val="clear" w:fill="F2F2F2"/>
      </w:pPr>
      <w:r>
        <w:rPr>
          <w:rFonts w:ascii="Consolas" w:hAnsi="Consolas" w:eastAsia="Consolas"/>
          <w:sz w:val="15"/>
        </w:rPr>
        <w:t xml:space="preserve">        r = prediksi_potongan(potongan)</w:t>
      </w:r>
    </w:p>
    <w:p>
      <w:pPr>
        <w:spacing w:before="0" w:after="0" w:line="240" w:lineRule="auto"/>
        <w:shd w:val="clear" w:fill="F2F2F2"/>
      </w:pPr>
      <w:r>
        <w:rPr>
          <w:rFonts w:ascii="Consolas" w:hAnsi="Consolas" w:eastAsia="Consolas"/>
          <w:sz w:val="15"/>
        </w:rPr>
        <w:t xml:space="preserve">        if r is None:</w:t>
      </w:r>
    </w:p>
    <w:p>
      <w:pPr>
        <w:spacing w:before="0" w:after="0" w:line="240" w:lineRule="auto"/>
        <w:shd w:val="clear" w:fill="F2F2F2"/>
      </w:pPr>
      <w:r>
        <w:rPr>
          <w:rFonts w:ascii="Consolas" w:hAnsi="Consolas" w:eastAsia="Consolas"/>
          <w:sz w:val="15"/>
        </w:rPr>
        <w:t xml:space="preserve">            continue</w:t>
      </w:r>
    </w:p>
    <w:p>
      <w:pPr>
        <w:spacing w:before="0" w:after="0" w:line="240" w:lineRule="auto"/>
        <w:shd w:val="clear" w:fill="F2F2F2"/>
      </w:pPr>
      <w:r>
        <w:rPr>
          <w:rFonts w:ascii="Consolas" w:hAnsi="Consolas" w:eastAsia="Consolas"/>
          <w:sz w:val="15"/>
        </w:rPr>
        <w:t xml:space="preserve">        warna = INFO_KELAS.get(r["label"], {}).get("warna", "#22c55e")</w:t>
      </w:r>
    </w:p>
    <w:p>
      <w:pPr>
        <w:spacing w:before="0" w:after="0" w:line="240" w:lineRule="auto"/>
        <w:shd w:val="clear" w:fill="F2F2F2"/>
      </w:pPr>
      <w:r>
        <w:rPr>
          <w:rFonts w:ascii="Consolas" w:hAnsi="Consolas" w:eastAsia="Consolas"/>
          <w:sz w:val="15"/>
        </w:rPr>
        <w:t xml:space="preserve">        warna_bgr = tuple(int(warna[i:i+2], 16) for i in (5, 3, 1))</w:t>
      </w:r>
    </w:p>
    <w:p>
      <w:pPr>
        <w:spacing w:before="0" w:after="0" w:line="240" w:lineRule="auto"/>
        <w:shd w:val="clear" w:fill="F2F2F2"/>
      </w:pPr>
      <w:r>
        <w:rPr>
          <w:rFonts w:ascii="Consolas" w:hAnsi="Consolas" w:eastAsia="Consolas"/>
          <w:sz w:val="15"/>
        </w:rPr>
        <w:t xml:space="preserve">        cv2.rectangle(anotasi, (x1, y1), (x2, y2), warna_bgr, 2)</w:t>
      </w:r>
    </w:p>
    <w:p>
      <w:pPr>
        <w:spacing w:before="0" w:after="0" w:line="240" w:lineRule="auto"/>
        <w:shd w:val="clear" w:fill="F2F2F2"/>
      </w:pPr>
      <w:r>
        <w:rPr>
          <w:rFonts w:ascii="Consolas" w:hAnsi="Consolas" w:eastAsia="Consolas"/>
          <w:sz w:val="15"/>
        </w:rPr>
        <w:t xml:space="preserve">        label = f"{r['label']} {r['keyakinan']:.0%}"</w:t>
      </w:r>
    </w:p>
    <w:p>
      <w:pPr>
        <w:spacing w:before="0" w:after="0" w:line="240" w:lineRule="auto"/>
        <w:shd w:val="clear" w:fill="F2F2F2"/>
      </w:pPr>
      <w:r>
        <w:rPr>
          <w:rFonts w:ascii="Consolas" w:hAnsi="Consolas" w:eastAsia="Consolas"/>
          <w:sz w:val="15"/>
        </w:rPr>
        <w:t xml:space="preserve">        (tw, th), _ = cv2.getTextSize(label, cv2.FONT_HERSHEY_SIMPLEX, 0.55, 2)</w:t>
      </w:r>
    </w:p>
    <w:p>
      <w:pPr>
        <w:spacing w:before="0" w:after="0" w:line="240" w:lineRule="auto"/>
        <w:shd w:val="clear" w:fill="F2F2F2"/>
      </w:pPr>
      <w:r>
        <w:rPr>
          <w:rFonts w:ascii="Consolas" w:hAnsi="Consolas" w:eastAsia="Consolas"/>
          <w:sz w:val="15"/>
        </w:rPr>
        <w:t xml:space="preserve">        cv2.rectangle(anotasi, (x1, max(0, y1 - th - 12)), (x1 + tw + 12, y1), warna_bgr, -1)</w:t>
      </w:r>
    </w:p>
    <w:p>
      <w:pPr>
        <w:spacing w:before="0" w:after="0" w:line="240" w:lineRule="auto"/>
        <w:shd w:val="clear" w:fill="F2F2F2"/>
      </w:pPr>
      <w:r>
        <w:rPr>
          <w:rFonts w:ascii="Consolas" w:hAnsi="Consolas" w:eastAsia="Consolas"/>
          <w:sz w:val="15"/>
        </w:rPr>
        <w:t xml:space="preserve">        cv2.putText(anotasi, label, (x1 + 6, y1 - 6), cv2.FONT_HERSHEY_SIMPLEX,</w:t>
      </w:r>
    </w:p>
    <w:p>
      <w:pPr>
        <w:spacing w:before="0" w:after="0" w:line="240" w:lineRule="auto"/>
        <w:shd w:val="clear" w:fill="F2F2F2"/>
      </w:pPr>
      <w:r>
        <w:rPr>
          <w:rFonts w:ascii="Consolas" w:hAnsi="Consolas" w:eastAsia="Consolas"/>
          <w:sz w:val="15"/>
        </w:rPr>
        <w:t xml:space="preserve">                    0.55, (10, 10, 15), 2, cv2.LINE_AA)</w:t>
      </w:r>
    </w:p>
    <w:p>
      <w:pPr>
        <w:spacing w:before="0" w:after="0" w:line="240" w:lineRule="auto"/>
        <w:shd w:val="clear" w:fill="F2F2F2"/>
      </w:pPr>
      <w:r>
        <w:rPr>
          <w:rFonts w:ascii="Consolas" w:hAnsi="Consolas" w:eastAsia="Consolas"/>
          <w:sz w:val="15"/>
        </w:rPr>
        <w:t xml:space="preserve">        deteksi.append({"kotak": (x1, y1, x2, y2), **r})</w:t>
      </w:r>
    </w:p>
    <w:p>
      <w:pPr>
        <w:spacing w:before="0" w:after="0" w:line="240" w:lineRule="auto"/>
        <w:shd w:val="clear" w:fill="F2F2F2"/>
      </w:pPr>
      <w:r>
        <w:rPr>
          <w:rFonts w:ascii="Consolas" w:hAnsi="Consolas" w:eastAsia="Consolas"/>
          <w:sz w:val="15"/>
        </w:rPr>
        <w:t xml:space="preserve">    return anotasi, deteksi</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w:t>
      </w:r>
    </w:p>
    <w:p>
      <w:pPr>
        <w:spacing w:before="0" w:after="0" w:line="240" w:lineRule="auto"/>
        <w:shd w:val="clear" w:fill="F2F2F2"/>
      </w:pPr>
      <w:r>
        <w:rPr>
          <w:rFonts w:ascii="Consolas" w:hAnsi="Consolas" w:eastAsia="Consolas"/>
          <w:sz w:val="15"/>
        </w:rPr>
        <w:t>#  PILIH MODEL + SIDEBAR</w:t>
      </w:r>
    </w:p>
    <w:p>
      <w:pPr>
        <w:spacing w:before="0" w:after="0" w:line="240" w:lineRule="auto"/>
        <w:shd w:val="clear" w:fill="F2F2F2"/>
      </w:pPr>
      <w:r>
        <w:rPr>
          <w:rFonts w:ascii="Consolas" w:hAnsi="Consolas" w:eastAsia="Consolas"/>
          <w:sz w:val="15"/>
        </w:rPr>
        <w:t># ═══════════════════════════════════════════════════════════════════</w:t>
      </w:r>
    </w:p>
    <w:p>
      <w:pPr>
        <w:spacing w:before="0" w:after="0" w:line="240" w:lineRule="auto"/>
        <w:shd w:val="clear" w:fill="F2F2F2"/>
      </w:pPr>
      <w:r>
        <w:rPr>
          <w:rFonts w:ascii="Consolas" w:hAnsi="Consolas" w:eastAsia="Consolas"/>
          <w:sz w:val="15"/>
        </w:rPr>
        <w:t>with st.sidebar:</w:t>
      </w:r>
    </w:p>
    <w:p>
      <w:pPr>
        <w:spacing w:before="0" w:after="0" w:line="240" w:lineRule="auto"/>
        <w:shd w:val="clear" w:fill="F2F2F2"/>
      </w:pPr>
      <w:r>
        <w:rPr>
          <w:rFonts w:ascii="Consolas" w:hAnsi="Consolas" w:eastAsia="Consolas"/>
          <w:sz w:val="15"/>
        </w:rPr>
        <w:t xml:space="preserve">    st.markdown("### ⚙️ Pengaturan Model")</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if DAFTAR_MODEL:</w:t>
      </w:r>
    </w:p>
    <w:p>
      <w:pPr>
        <w:spacing w:before="0" w:after="0" w:line="240" w:lineRule="auto"/>
        <w:shd w:val="clear" w:fill="F2F2F2"/>
      </w:pPr>
      <w:r>
        <w:rPr>
          <w:rFonts w:ascii="Consolas" w:hAnsi="Consolas" w:eastAsia="Consolas"/>
          <w:sz w:val="15"/>
        </w:rPr>
        <w:t xml:space="preserve">        label_pilihan = {</w:t>
      </w:r>
    </w:p>
    <w:p>
      <w:pPr>
        <w:spacing w:before="0" w:after="0" w:line="240" w:lineRule="auto"/>
        <w:shd w:val="clear" w:fill="F2F2F2"/>
      </w:pPr>
      <w:r>
        <w:rPr>
          <w:rFonts w:ascii="Consolas" w:hAnsi="Consolas" w:eastAsia="Consolas"/>
          <w:sz w:val="15"/>
        </w:rPr>
        <w:t xml:space="preserve">            str(p): (</w:t>
      </w:r>
    </w:p>
    <w:p>
      <w:pPr>
        <w:spacing w:before="0" w:after="0" w:line="240" w:lineRule="auto"/>
        <w:shd w:val="clear" w:fill="F2F2F2"/>
      </w:pPr>
      <w:r>
        <w:rPr>
          <w:rFonts w:ascii="Consolas" w:hAnsi="Consolas" w:eastAsia="Consolas"/>
          <w:sz w:val="15"/>
        </w:rPr>
        <w:t xml:space="preserve">                f"⭐ Model Final — {p.parent.parent.name if p.parent.parent.name != 'models' else 'best.pt'}"</w:t>
      </w:r>
    </w:p>
    <w:p>
      <w:pPr>
        <w:spacing w:before="0" w:after="0" w:line="240" w:lineRule="auto"/>
        <w:shd w:val="clear" w:fill="F2F2F2"/>
      </w:pPr>
      <w:r>
        <w:rPr>
          <w:rFonts w:ascii="Consolas" w:hAnsi="Consolas" w:eastAsia="Consolas"/>
          <w:sz w:val="15"/>
        </w:rPr>
        <w:t xml:space="preserve">                if p == REPO_ROOT / "models" / "best.pt"</w:t>
      </w:r>
    </w:p>
    <w:p>
      <w:pPr>
        <w:spacing w:before="0" w:after="0" w:line="240" w:lineRule="auto"/>
        <w:shd w:val="clear" w:fill="F2F2F2"/>
      </w:pPr>
      <w:r>
        <w:rPr>
          <w:rFonts w:ascii="Consolas" w:hAnsi="Consolas" w:eastAsia="Consolas"/>
          <w:sz w:val="15"/>
        </w:rPr>
        <w:t xml:space="preserve">                else f"{p.parent.parent.name} — {METRIK_BY_FILE.get(p.parent.parent.name, ('—', '—'))[0]:.2f}%"</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for p in DAFTAR_MODEL</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pilihan = st.selectbox(</w:t>
      </w:r>
    </w:p>
    <w:p>
      <w:pPr>
        <w:spacing w:before="0" w:after="0" w:line="240" w:lineRule="auto"/>
        <w:shd w:val="clear" w:fill="F2F2F2"/>
      </w:pPr>
      <w:r>
        <w:rPr>
          <w:rFonts w:ascii="Consolas" w:hAnsi="Consolas" w:eastAsia="Consolas"/>
          <w:sz w:val="15"/>
        </w:rPr>
        <w:t xml:space="preserve">            "Pilih checkpoint model",</w:t>
      </w:r>
    </w:p>
    <w:p>
      <w:pPr>
        <w:spacing w:before="0" w:after="0" w:line="240" w:lineRule="auto"/>
        <w:shd w:val="clear" w:fill="F2F2F2"/>
      </w:pPr>
      <w:r>
        <w:rPr>
          <w:rFonts w:ascii="Consolas" w:hAnsi="Consolas" w:eastAsia="Consolas"/>
          <w:sz w:val="15"/>
        </w:rPr>
        <w:t xml:space="preserve">            [str(p) for p in DAFTAR_MODEL],</w:t>
      </w:r>
    </w:p>
    <w:p>
      <w:pPr>
        <w:spacing w:before="0" w:after="0" w:line="240" w:lineRule="auto"/>
        <w:shd w:val="clear" w:fill="F2F2F2"/>
      </w:pPr>
      <w:r>
        <w:rPr>
          <w:rFonts w:ascii="Consolas" w:hAnsi="Consolas" w:eastAsia="Consolas"/>
          <w:sz w:val="15"/>
        </w:rPr>
        <w:t xml:space="preserve">            format_func=lambda p: label_pilihan[p],</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MODEL_PATH = pilihan</w:t>
      </w:r>
    </w:p>
    <w:p>
      <w:pPr>
        <w:spacing w:before="0" w:after="0" w:line="240" w:lineRule="auto"/>
        <w:shd w:val="clear" w:fill="F2F2F2"/>
      </w:pPr>
      <w:r>
        <w:rPr>
          <w:rFonts w:ascii="Consolas" w:hAnsi="Consolas" w:eastAsia="Consolas"/>
          <w:sz w:val="15"/>
        </w:rPr>
        <w:t xml:space="preserve">    else:</w:t>
      </w:r>
    </w:p>
    <w:p>
      <w:pPr>
        <w:spacing w:before="0" w:after="0" w:line="240" w:lineRule="auto"/>
        <w:shd w:val="clear" w:fill="F2F2F2"/>
      </w:pPr>
      <w:r>
        <w:rPr>
          <w:rFonts w:ascii="Consolas" w:hAnsi="Consolas" w:eastAsia="Consolas"/>
          <w:sz w:val="15"/>
        </w:rPr>
        <w:t xml:space="preserve">        MODEL_PATH = "models/best.pt"</w:t>
      </w:r>
    </w:p>
    <w:p>
      <w:pPr>
        <w:spacing w:before="0" w:after="0" w:line="240" w:lineRule="auto"/>
        <w:shd w:val="clear" w:fill="F2F2F2"/>
      </w:pPr>
      <w:r>
        <w:rPr>
          <w:rFonts w:ascii="Consolas" w:hAnsi="Consolas" w:eastAsia="Consolas"/>
          <w:sz w:val="15"/>
        </w:rPr>
        <w:t xml:space="preserve">        st.warning("Model tidak ditemukan. Jalankan notebook export dulu.")</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ambang = st.slider("Batas keyakinan rendah (info)", 0.0, 1.0, 0.5, 0.05)</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st.divider()</w:t>
      </w:r>
    </w:p>
    <w:p>
      <w:pPr>
        <w:spacing w:before="0" w:after="0" w:line="240" w:lineRule="auto"/>
        <w:shd w:val="clear" w:fill="F2F2F2"/>
      </w:pPr>
      <w:r>
        <w:rPr>
          <w:rFonts w:ascii="Consolas" w:hAnsi="Consolas" w:eastAsia="Consolas"/>
          <w:sz w:val="15"/>
        </w:rPr>
        <w:t xml:space="preserve">    st.markdown("#### 😶 Daftar Kelas &amp; Recall Uji")</w:t>
      </w:r>
    </w:p>
    <w:p>
      <w:pPr>
        <w:spacing w:before="0" w:after="0" w:line="240" w:lineRule="auto"/>
        <w:shd w:val="clear" w:fill="F2F2F2"/>
      </w:pPr>
      <w:r>
        <w:rPr>
          <w:rFonts w:ascii="Consolas" w:hAnsi="Consolas" w:eastAsia="Consolas"/>
          <w:sz w:val="15"/>
        </w:rPr>
        <w:t xml:space="preserve">    for k in sorted(INFO_KELAS):</w:t>
      </w:r>
    </w:p>
    <w:p>
      <w:pPr>
        <w:spacing w:before="0" w:after="0" w:line="240" w:lineRule="auto"/>
        <w:shd w:val="clear" w:fill="F2F2F2"/>
      </w:pPr>
      <w:r>
        <w:rPr>
          <w:rFonts w:ascii="Consolas" w:hAnsi="Consolas" w:eastAsia="Consolas"/>
          <w:sz w:val="15"/>
        </w:rPr>
        <w:t xml:space="preserve">        info = INFO_KELAS[k]</w:t>
      </w:r>
    </w:p>
    <w:p>
      <w:pPr>
        <w:spacing w:before="0" w:after="0" w:line="240" w:lineRule="auto"/>
        <w:shd w:val="clear" w:fill="F2F2F2"/>
      </w:pPr>
      <w:r>
        <w:rPr>
          <w:rFonts w:ascii="Consolas" w:hAnsi="Consolas" w:eastAsia="Consolas"/>
          <w:sz w:val="15"/>
        </w:rPr>
        <w:t xml:space="preserve">        st.markdown(</w:t>
      </w:r>
    </w:p>
    <w:p>
      <w:pPr>
        <w:spacing w:before="0" w:after="0" w:line="240" w:lineRule="auto"/>
        <w:shd w:val="clear" w:fill="F2F2F2"/>
      </w:pPr>
      <w:r>
        <w:rPr>
          <w:rFonts w:ascii="Consolas" w:hAnsi="Consolas" w:eastAsia="Consolas"/>
          <w:sz w:val="15"/>
        </w:rPr>
        <w:t xml:space="preserve">            f"{info['emoji']} **{k}** — {info['recall']:.1f}% "</w:t>
      </w:r>
    </w:p>
    <w:p>
      <w:pPr>
        <w:spacing w:before="0" w:after="0" w:line="240" w:lineRule="auto"/>
        <w:shd w:val="clear" w:fill="F2F2F2"/>
      </w:pPr>
      <w:r>
        <w:rPr>
          <w:rFonts w:ascii="Consolas" w:hAnsi="Consolas" w:eastAsia="Consolas"/>
          <w:sz w:val="15"/>
        </w:rPr>
        <w:t xml:space="preserve">            f"&lt;span style='color:#64748b;font-size:12px'&gt;(uji {info['support']})&lt;/span&gt;",</w:t>
      </w:r>
    </w:p>
    <w:p>
      <w:pPr>
        <w:spacing w:before="0" w:after="0" w:line="240" w:lineRule="auto"/>
        <w:shd w:val="clear" w:fill="F2F2F2"/>
      </w:pPr>
      <w:r>
        <w:rPr>
          <w:rFonts w:ascii="Consolas" w:hAnsi="Consolas" w:eastAsia="Consolas"/>
          <w:sz w:val="15"/>
        </w:rPr>
        <w:t xml:space="preserve">            unsafe_allow_html=True,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st.divider()</w:t>
      </w:r>
    </w:p>
    <w:p>
      <w:pPr>
        <w:spacing w:before="0" w:after="0" w:line="240" w:lineRule="auto"/>
        <w:shd w:val="clear" w:fill="F2F2F2"/>
      </w:pPr>
      <w:r>
        <w:rPr>
          <w:rFonts w:ascii="Consolas" w:hAnsi="Consolas" w:eastAsia="Consolas"/>
          <w:sz w:val="15"/>
        </w:rPr>
        <w:t xml:space="preserve">    if st.button("🧹 Kosongkan Riwayat Kamera", width="stretch"):</w:t>
      </w:r>
    </w:p>
    <w:p>
      <w:pPr>
        <w:spacing w:before="0" w:after="0" w:line="240" w:lineRule="auto"/>
        <w:shd w:val="clear" w:fill="F2F2F2"/>
      </w:pPr>
      <w:r>
        <w:rPr>
          <w:rFonts w:ascii="Consolas" w:hAnsi="Consolas" w:eastAsia="Consolas"/>
          <w:sz w:val="15"/>
        </w:rPr>
        <w:t xml:space="preserve">        st.session_state.rekap_kamera = []</w:t>
      </w:r>
    </w:p>
    <w:p>
      <w:pPr>
        <w:spacing w:before="0" w:after="0" w:line="240" w:lineRule="auto"/>
        <w:shd w:val="clear" w:fill="F2F2F2"/>
      </w:pPr>
      <w:r>
        <w:rPr>
          <w:rFonts w:ascii="Consolas" w:hAnsi="Consolas" w:eastAsia="Consolas"/>
          <w:sz w:val="15"/>
        </w:rPr>
        <w:t xml:space="preserve">        st.rerun()</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 muat model &amp; detektor sekali untuk seluruh sesi =====</w:t>
      </w:r>
    </w:p>
    <w:p>
      <w:pPr>
        <w:spacing w:before="0" w:after="0" w:line="240" w:lineRule="auto"/>
        <w:shd w:val="clear" w:fill="F2F2F2"/>
      </w:pPr>
      <w:r>
        <w:rPr>
          <w:rFonts w:ascii="Consolas" w:hAnsi="Consolas" w:eastAsia="Consolas"/>
          <w:sz w:val="15"/>
        </w:rPr>
        <w:t>model = muat_model(MODEL_PATH)</w:t>
      </w:r>
    </w:p>
    <w:p>
      <w:pPr>
        <w:spacing w:before="0" w:after="0" w:line="240" w:lineRule="auto"/>
        <w:shd w:val="clear" w:fill="F2F2F2"/>
      </w:pPr>
      <w:r>
        <w:rPr>
          <w:rFonts w:ascii="Consolas" w:hAnsi="Consolas" w:eastAsia="Consolas"/>
          <w:sz w:val="15"/>
        </w:rPr>
        <w:t>DAFTAR_KELAS = list(model.names.values())</w:t>
      </w:r>
    </w:p>
    <w:p>
      <w:pPr>
        <w:spacing w:before="0" w:after="0" w:line="240" w:lineRule="auto"/>
        <w:shd w:val="clear" w:fill="F2F2F2"/>
      </w:pPr>
      <w:r>
        <w:rPr>
          <w:rFonts w:ascii="Consolas" w:hAnsi="Consolas" w:eastAsia="Consolas"/>
          <w:sz w:val="15"/>
        </w:rPr>
        <w:t>detektor = muat_detektor()</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nama_model = Path(MODEL_PATH).parent.parent.name</w:t>
      </w:r>
    </w:p>
    <w:p>
      <w:pPr>
        <w:spacing w:before="0" w:after="0" w:line="240" w:lineRule="auto"/>
        <w:shd w:val="clear" w:fill="F2F2F2"/>
      </w:pPr>
      <w:r>
        <w:rPr>
          <w:rFonts w:ascii="Consolas" w:hAnsi="Consolas" w:eastAsia="Consolas"/>
          <w:sz w:val="15"/>
        </w:rPr>
        <w:t>metrik = METRIK_BY_FILE.get(nama_model) or METRIK_BY_FILE.get(Path(MODEL_PATH).name) or (None, None)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if "rekap_kamera" not in st.session_state:</w:t>
      </w:r>
    </w:p>
    <w:p>
      <w:pPr>
        <w:spacing w:before="0" w:after="0" w:line="240" w:lineRule="auto"/>
        <w:shd w:val="clear" w:fill="F2F2F2"/>
      </w:pPr>
      <w:r>
        <w:rPr>
          <w:rFonts w:ascii="Consolas" w:hAnsi="Consolas" w:eastAsia="Consolas"/>
          <w:sz w:val="15"/>
        </w:rPr>
        <w:t xml:space="preserve">    st.session_state.rekap_kamera = []</w:t>
      </w:r>
    </w:p>
    <w:p>
      <w:pPr>
        <w:spacing w:before="0" w:after="0" w:line="240" w:lineRule="auto"/>
        <w:shd w:val="clear" w:fill="F2F2F2"/>
      </w:pPr>
      <w:r>
        <w:rPr>
          <w:rFonts w:ascii="Consolas" w:hAnsi="Consolas" w:eastAsia="Consolas"/>
          <w:sz w:val="15"/>
        </w:rPr>
        <w:t>if "kamera_aktif" not in st.session_state:</w:t>
      </w:r>
    </w:p>
    <w:p>
      <w:pPr>
        <w:spacing w:before="0" w:after="0" w:line="240" w:lineRule="auto"/>
        <w:shd w:val="clear" w:fill="F2F2F2"/>
      </w:pPr>
      <w:r>
        <w:rPr>
          <w:rFonts w:ascii="Consolas" w:hAnsi="Consolas" w:eastAsia="Consolas"/>
          <w:sz w:val="15"/>
        </w:rPr>
        <w:t xml:space="preserve">    st.session_state.kamera_aktif = False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w:t>
      </w:r>
    </w:p>
    <w:p>
      <w:pPr>
        <w:spacing w:before="0" w:after="0" w:line="240" w:lineRule="auto"/>
        <w:shd w:val="clear" w:fill="F2F2F2"/>
      </w:pPr>
      <w:r>
        <w:rPr>
          <w:rFonts w:ascii="Consolas" w:hAnsi="Consolas" w:eastAsia="Consolas"/>
          <w:sz w:val="15"/>
        </w:rPr>
        <w:t>#  HALAMAN UTAMA</w:t>
      </w:r>
    </w:p>
    <w:p>
      <w:pPr>
        <w:spacing w:before="0" w:after="0" w:line="240" w:lineRule="auto"/>
        <w:shd w:val="clear" w:fill="F2F2F2"/>
      </w:pPr>
      <w:r>
        <w:rPr>
          <w:rFonts w:ascii="Consolas" w:hAnsi="Consolas" w:eastAsia="Consolas"/>
          <w:sz w:val="15"/>
        </w:rPr>
        <w:t># ═══════════════════════════════════════════════════════════════════</w:t>
      </w:r>
    </w:p>
    <w:p>
      <w:pPr>
        <w:spacing w:before="0" w:after="0" w:line="240" w:lineRule="auto"/>
        <w:shd w:val="clear" w:fill="F2F2F2"/>
      </w:pPr>
      <w:r>
        <w:rPr>
          <w:rFonts w:ascii="Consolas" w:hAnsi="Consolas" w:eastAsia="Consolas"/>
          <w:sz w:val="15"/>
        </w:rPr>
        <w:t>component_hero(</w:t>
      </w:r>
    </w:p>
    <w:p>
      <w:pPr>
        <w:spacing w:before="0" w:after="0" w:line="240" w:lineRule="auto"/>
        <w:shd w:val="clear" w:fill="F2F2F2"/>
      </w:pPr>
      <w:r>
        <w:rPr>
          <w:rFonts w:ascii="Consolas" w:hAnsi="Consolas" w:eastAsia="Consolas"/>
          <w:sz w:val="15"/>
        </w:rPr>
        <w:t xml:space="preserve">    "😊 Klasifikasi Ekspresi Wajah",</w:t>
      </w:r>
    </w:p>
    <w:p>
      <w:pPr>
        <w:spacing w:before="0" w:after="0" w:line="240" w:lineRule="auto"/>
        <w:shd w:val="clear" w:fill="F2F2F2"/>
      </w:pPr>
      <w:r>
        <w:rPr>
          <w:rFonts w:ascii="Consolas" w:hAnsi="Consolas" w:eastAsia="Consolas"/>
          <w:sz w:val="15"/>
        </w:rPr>
        <w:t xml:space="preserve">    "YOLOv8m-cls · FER2013 · 7 ekspresi · seed 42 (deterministik) — validasi otomatis 7.178 gambar uji asli.",</w:t>
      </w:r>
    </w:p>
    <w:p>
      <w:pPr>
        <w:spacing w:before="0" w:after="0" w:line="240" w:lineRule="auto"/>
        <w:shd w:val="clear" w:fill="F2F2F2"/>
      </w:pPr>
      <w:r>
        <w:rPr>
          <w:rFonts w:ascii="Consolas" w:hAnsi="Consolas" w:eastAsia="Consolas"/>
          <w:sz w:val="15"/>
        </w:rPr>
        <w:t xml:space="preserve">    f"Model: &lt;b&gt;{Path(MODEL_PATH).parent.parent.name}&lt;/b&gt;",</w:t>
      </w:r>
    </w:p>
    <w:p>
      <w:pPr>
        <w:spacing w:before="0" w:after="0" w:line="240" w:lineRule="auto"/>
        <w:shd w:val="clear" w:fill="F2F2F2"/>
      </w:pPr>
      <w:r>
        <w:rPr>
          <w:rFonts w:ascii="Consolas" w:hAnsi="Consolas" w:eastAsia="Consolas"/>
          <w:sz w:val="15"/>
        </w:rPr>
        <w:t>)</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m1, m2, m3, m4 = st.columns(4)</w:t>
      </w:r>
    </w:p>
    <w:p>
      <w:pPr>
        <w:spacing w:before="0" w:after="0" w:line="240" w:lineRule="auto"/>
        <w:shd w:val="clear" w:fill="F2F2F2"/>
      </w:pPr>
      <w:r>
        <w:rPr>
          <w:rFonts w:ascii="Consolas" w:hAnsi="Consolas" w:eastAsia="Consolas"/>
          <w:sz w:val="15"/>
        </w:rPr>
        <w:t>component_metric("Top-1 Akurasi (uji)", f"{metrik[0]:.2f}%" if metrik[0] else "—",</w:t>
      </w:r>
    </w:p>
    <w:p>
      <w:pPr>
        <w:spacing w:before="0" w:after="0" w:line="240" w:lineRule="auto"/>
        <w:shd w:val="clear" w:fill="F2F2F2"/>
      </w:pPr>
      <w:r>
        <w:rPr>
          <w:rFonts w:ascii="Consolas" w:hAnsi="Consolas" w:eastAsia="Consolas"/>
          <w:sz w:val="15"/>
        </w:rPr>
        <w:t xml:space="preserve">                 help="Akurasi label tunggal pada 7.178 gambar uji asli FER2013")</w:t>
      </w:r>
    </w:p>
    <w:p>
      <w:pPr>
        <w:spacing w:before="0" w:after="0" w:line="240" w:lineRule="auto"/>
        <w:shd w:val="clear" w:fill="F2F2F2"/>
      </w:pPr>
      <w:r>
        <w:rPr>
          <w:rFonts w:ascii="Consolas" w:hAnsi="Consolas" w:eastAsia="Consolas"/>
          <w:sz w:val="15"/>
        </w:rPr>
        <w:t>component_metric("Top-5 Akurasi (uji)", f"{metrik[1]:.2f}%" if metrik[1] else "—",</w:t>
      </w:r>
    </w:p>
    <w:p>
      <w:pPr>
        <w:spacing w:before="0" w:after="0" w:line="240" w:lineRule="auto"/>
        <w:shd w:val="clear" w:fill="F2F2F2"/>
      </w:pPr>
      <w:r>
        <w:rPr>
          <w:rFonts w:ascii="Consolas" w:hAnsi="Consolas" w:eastAsia="Consolas"/>
          <w:sz w:val="15"/>
        </w:rPr>
        <w:t xml:space="preserve">                 help="Label benar masuk 5 prediksi teratas")</w:t>
      </w:r>
    </w:p>
    <w:p>
      <w:pPr>
        <w:spacing w:before="0" w:after="0" w:line="240" w:lineRule="auto"/>
        <w:shd w:val="clear" w:fill="F2F2F2"/>
      </w:pPr>
      <w:r>
        <w:rPr>
          <w:rFonts w:ascii="Consolas" w:hAnsi="Consolas" w:eastAsia="Consolas"/>
          <w:sz w:val="15"/>
        </w:rPr>
        <w:t>component_metric("Jumlah Kelas", f"{len(DAFTAR_KELAS)}", help="marah · jijik · takut · senang · netral · sedih · terkejut")</w:t>
      </w:r>
    </w:p>
    <w:p>
      <w:pPr>
        <w:spacing w:before="0" w:after="0" w:line="240" w:lineRule="auto"/>
        <w:shd w:val="clear" w:fill="F2F2F2"/>
      </w:pPr>
      <w:r>
        <w:rPr>
          <w:rFonts w:ascii="Consolas" w:hAnsi="Consolas" w:eastAsia="Consolas"/>
          <w:sz w:val="15"/>
        </w:rPr>
        <w:t>component_metric("Detektor Wajah", detektor["label"], help="Prioritas: YuNet DNN → MediaPipe → Haar Cascade (file model dibundel di folder aplikasi)")</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st.markdown("---")</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tab_gambar, tab_kamera, tab_tujuh, tab_video, tab_info = st.tabs(</w:t>
      </w:r>
    </w:p>
    <w:p>
      <w:pPr>
        <w:spacing w:before="0" w:after="0" w:line="240" w:lineRule="auto"/>
        <w:shd w:val="clear" w:fill="F2F2F2"/>
      </w:pPr>
      <w:r>
        <w:rPr>
          <w:rFonts w:ascii="Consolas" w:hAnsi="Consolas" w:eastAsia="Consolas"/>
          <w:sz w:val="15"/>
        </w:rPr>
        <w:t xml:space="preserve">    ["📤 Analisis Gambar", "🎥 Kamera Langsung", "🧪 Uji 7 Ekspresi", "🎞️ Analisis Video", "📊 Info Model"]</w:t>
      </w:r>
    </w:p>
    <w:p>
      <w:pPr>
        <w:spacing w:before="0" w:after="0" w:line="240" w:lineRule="auto"/>
        <w:shd w:val="clear" w:fill="F2F2F2"/>
      </w:pPr>
      <w:r>
        <w:rPr>
          <w:rFonts w:ascii="Consolas" w:hAnsi="Consolas" w:eastAsia="Consolas"/>
          <w:sz w:val="15"/>
        </w:rPr>
        <w:t>)</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 TAB 1 — GAMBAR ════════════</w:t>
      </w:r>
    </w:p>
    <w:p>
      <w:pPr>
        <w:spacing w:before="0" w:after="0" w:line="240" w:lineRule="auto"/>
        <w:shd w:val="clear" w:fill="F2F2F2"/>
      </w:pPr>
      <w:r>
        <w:rPr>
          <w:rFonts w:ascii="Consolas" w:hAnsi="Consolas" w:eastAsia="Consolas"/>
          <w:sz w:val="15"/>
        </w:rPr>
        <w:t>with tab_gambar:</w:t>
      </w:r>
    </w:p>
    <w:p>
      <w:pPr>
        <w:spacing w:before="0" w:after="0" w:line="240" w:lineRule="auto"/>
        <w:shd w:val="clear" w:fill="F2F2F2"/>
      </w:pPr>
      <w:r>
        <w:rPr>
          <w:rFonts w:ascii="Consolas" w:hAnsi="Consolas" w:eastAsia="Consolas"/>
          <w:sz w:val="15"/>
        </w:rPr>
        <w:t xml:space="preserve">    st.markdown("#### 📤 Unggah Foto &amp; Analisis")</w:t>
      </w:r>
    </w:p>
    <w:p>
      <w:pPr>
        <w:spacing w:before="0" w:after="0" w:line="240" w:lineRule="auto"/>
        <w:shd w:val="clear" w:fill="F2F2F2"/>
      </w:pPr>
      <w:r>
        <w:rPr>
          <w:rFonts w:ascii="Consolas" w:hAnsi="Consolas" w:eastAsia="Consolas"/>
          <w:sz w:val="15"/>
        </w:rPr>
        <w:t xml:space="preserve">    k1, k2 = st.columns([2, 3], gap="large")</w:t>
      </w:r>
    </w:p>
    <w:p>
      <w:pPr>
        <w:spacing w:before="0" w:after="0" w:line="240" w:lineRule="auto"/>
        <w:shd w:val="clear" w:fill="F2F2F2"/>
      </w:pPr>
      <w:r>
        <w:rPr>
          <w:rFonts w:ascii="Consolas" w:hAnsi="Consolas" w:eastAsia="Consolas"/>
          <w:sz w:val="15"/>
        </w:rPr>
        <w:t xml:space="preserve">    with k1:</w:t>
      </w:r>
    </w:p>
    <w:p>
      <w:pPr>
        <w:spacing w:before="0" w:after="0" w:line="240" w:lineRule="auto"/>
        <w:shd w:val="clear" w:fill="F2F2F2"/>
      </w:pPr>
      <w:r>
        <w:rPr>
          <w:rFonts w:ascii="Consolas" w:hAnsi="Consolas" w:eastAsia="Consolas"/>
          <w:sz w:val="15"/>
        </w:rPr>
        <w:t xml:space="preserve">        unggah = st.file_uploader(</w:t>
      </w:r>
    </w:p>
    <w:p>
      <w:pPr>
        <w:spacing w:before="0" w:after="0" w:line="240" w:lineRule="auto"/>
        <w:shd w:val="clear" w:fill="F2F2F2"/>
      </w:pPr>
      <w:r>
        <w:rPr>
          <w:rFonts w:ascii="Consolas" w:hAnsi="Consolas" w:eastAsia="Consolas"/>
          <w:sz w:val="15"/>
        </w:rPr>
        <w:t xml:space="preserve">            "Pilih gambar (JPG/PNG) — bisa berisi banyak wajah",</w:t>
      </w:r>
    </w:p>
    <w:p>
      <w:pPr>
        <w:spacing w:before="0" w:after="0" w:line="240" w:lineRule="auto"/>
        <w:shd w:val="clear" w:fill="F2F2F2"/>
      </w:pPr>
      <w:r>
        <w:rPr>
          <w:rFonts w:ascii="Consolas" w:hAnsi="Consolas" w:eastAsia="Consolas"/>
          <w:sz w:val="15"/>
        </w:rPr>
        <w:t xml:space="preserve">            type=["jpg", "jpeg", "png"],</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if unggah:</w:t>
      </w:r>
    </w:p>
    <w:p>
      <w:pPr>
        <w:spacing w:before="0" w:after="0" w:line="240" w:lineRule="auto"/>
        <w:shd w:val="clear" w:fill="F2F2F2"/>
      </w:pPr>
      <w:r>
        <w:rPr>
          <w:rFonts w:ascii="Consolas" w:hAnsi="Consolas" w:eastAsia="Consolas"/>
          <w:sz w:val="15"/>
        </w:rPr>
        <w:t xml:space="preserve">            gambar = Image.open(unggah).convert("RGB")</w:t>
      </w:r>
    </w:p>
    <w:p>
      <w:pPr>
        <w:spacing w:before="0" w:after="0" w:line="240" w:lineRule="auto"/>
        <w:shd w:val="clear" w:fill="F2F2F2"/>
      </w:pPr>
      <w:r>
        <w:rPr>
          <w:rFonts w:ascii="Consolas" w:hAnsi="Consolas" w:eastAsia="Consolas"/>
          <w:sz w:val="15"/>
        </w:rPr>
        <w:t xml:space="preserve">            st.image(gambar, caption="Masukan", width="stretch")</w:t>
      </w:r>
    </w:p>
    <w:p>
      <w:pPr>
        <w:spacing w:before="0" w:after="0" w:line="240" w:lineRule="auto"/>
        <w:shd w:val="clear" w:fill="F2F2F2"/>
      </w:pPr>
      <w:r>
        <w:rPr>
          <w:rFonts w:ascii="Consolas" w:hAnsi="Consolas" w:eastAsia="Consolas"/>
          <w:sz w:val="15"/>
        </w:rPr>
        <w:t xml:space="preserve">    with k2:</w:t>
      </w:r>
    </w:p>
    <w:p>
      <w:pPr>
        <w:spacing w:before="0" w:after="0" w:line="240" w:lineRule="auto"/>
        <w:shd w:val="clear" w:fill="F2F2F2"/>
      </w:pPr>
      <w:r>
        <w:rPr>
          <w:rFonts w:ascii="Consolas" w:hAnsi="Consolas" w:eastAsia="Consolas"/>
          <w:sz w:val="15"/>
        </w:rPr>
        <w:t xml:space="preserve">        if unggah:</w:t>
      </w:r>
    </w:p>
    <w:p>
      <w:pPr>
        <w:spacing w:before="0" w:after="0" w:line="240" w:lineRule="auto"/>
        <w:shd w:val="clear" w:fill="F2F2F2"/>
      </w:pPr>
      <w:r>
        <w:rPr>
          <w:rFonts w:ascii="Consolas" w:hAnsi="Consolas" w:eastAsia="Consolas"/>
          <w:sz w:val="15"/>
        </w:rPr>
        <w:t xml:space="preserve">            bgr = cv2.cvtColor(np.array(gambar), cv2.COLOR_RGB2BGR)</w:t>
      </w:r>
    </w:p>
    <w:p>
      <w:pPr>
        <w:spacing w:before="0" w:after="0" w:line="240" w:lineRule="auto"/>
        <w:shd w:val="clear" w:fill="F2F2F2"/>
      </w:pPr>
      <w:r>
        <w:rPr>
          <w:rFonts w:ascii="Consolas" w:hAnsi="Consolas" w:eastAsia="Consolas"/>
          <w:sz w:val="15"/>
        </w:rPr>
        <w:t xml:space="preserve">            with st.spinner("Menganalisis ekspresi…"):</w:t>
      </w:r>
    </w:p>
    <w:p>
      <w:pPr>
        <w:spacing w:before="0" w:after="0" w:line="240" w:lineRule="auto"/>
        <w:shd w:val="clear" w:fill="F2F2F2"/>
      </w:pPr>
      <w:r>
        <w:rPr>
          <w:rFonts w:ascii="Consolas" w:hAnsi="Consolas" w:eastAsia="Consolas"/>
          <w:sz w:val="15"/>
        </w:rPr>
        <w:t xml:space="preserve">                an, det = anotasi_frame(bgr)</w:t>
      </w:r>
    </w:p>
    <w:p>
      <w:pPr>
        <w:spacing w:before="0" w:after="0" w:line="240" w:lineRule="auto"/>
        <w:shd w:val="clear" w:fill="F2F2F2"/>
      </w:pPr>
      <w:r>
        <w:rPr>
          <w:rFonts w:ascii="Consolas" w:hAnsi="Consolas" w:eastAsia="Consolas"/>
          <w:sz w:val="15"/>
        </w:rPr>
        <w:t xml:space="preserve">            if not det:</w:t>
      </w:r>
    </w:p>
    <w:p>
      <w:pPr>
        <w:spacing w:before="0" w:after="0" w:line="240" w:lineRule="auto"/>
        <w:shd w:val="clear" w:fill="F2F2F2"/>
      </w:pPr>
      <w:r>
        <w:rPr>
          <w:rFonts w:ascii="Consolas" w:hAnsi="Consolas" w:eastAsia="Consolas"/>
          <w:sz w:val="15"/>
        </w:rPr>
        <w:t xml:space="preserve">                st.warning(</w:t>
      </w:r>
    </w:p>
    <w:p>
      <w:pPr>
        <w:spacing w:before="0" w:after="0" w:line="240" w:lineRule="auto"/>
        <w:shd w:val="clear" w:fill="F2F2F2"/>
      </w:pPr>
      <w:r>
        <w:rPr>
          <w:rFonts w:ascii="Consolas" w:hAnsi="Consolas" w:eastAsia="Consolas"/>
          <w:sz w:val="15"/>
        </w:rPr>
        <w:t xml:space="preserve">                    "😕 Tidak ada wajah terdeteksi. Coba foto lebih dekat, pose depan, "</w:t>
      </w:r>
    </w:p>
    <w:p>
      <w:pPr>
        <w:spacing w:before="0" w:after="0" w:line="240" w:lineRule="auto"/>
        <w:shd w:val="clear" w:fill="F2F2F2"/>
      </w:pPr>
      <w:r>
        <w:rPr>
          <w:rFonts w:ascii="Consolas" w:hAnsi="Consolas" w:eastAsia="Consolas"/>
          <w:sz w:val="15"/>
        </w:rPr>
        <w:t xml:space="preserve">                    "dan pencahayaan terang. (Potongan kecil ≤300px otomatis dianalisis full-frame.)"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else:</w:t>
      </w:r>
    </w:p>
    <w:p>
      <w:pPr>
        <w:spacing w:before="0" w:after="0" w:line="240" w:lineRule="auto"/>
        <w:shd w:val="clear" w:fill="F2F2F2"/>
      </w:pPr>
      <w:r>
        <w:rPr>
          <w:rFonts w:ascii="Consolas" w:hAnsi="Consolas" w:eastAsia="Consolas"/>
          <w:sz w:val="15"/>
        </w:rPr>
        <w:t xml:space="preserve">                k_an, k_res = st.columns([3, 2], gap="medium")</w:t>
      </w:r>
    </w:p>
    <w:p>
      <w:pPr>
        <w:spacing w:before="0" w:after="0" w:line="240" w:lineRule="auto"/>
        <w:shd w:val="clear" w:fill="F2F2F2"/>
      </w:pPr>
      <w:r>
        <w:rPr>
          <w:rFonts w:ascii="Consolas" w:hAnsi="Consolas" w:eastAsia="Consolas"/>
          <w:sz w:val="15"/>
        </w:rPr>
        <w:t xml:space="preserve">                with k_an:</w:t>
      </w:r>
    </w:p>
    <w:p>
      <w:pPr>
        <w:spacing w:before="0" w:after="0" w:line="240" w:lineRule="auto"/>
        <w:shd w:val="clear" w:fill="F2F2F2"/>
      </w:pPr>
      <w:r>
        <w:rPr>
          <w:rFonts w:ascii="Consolas" w:hAnsi="Consolas" w:eastAsia="Consolas"/>
          <w:sz w:val="15"/>
        </w:rPr>
        <w:t xml:space="preserve">                    st.image(cv2.cvtColor(an, cv2.COLOR_BGR2RGB), caption="Hasil anotasi", width="stretch")</w:t>
      </w:r>
    </w:p>
    <w:p>
      <w:pPr>
        <w:spacing w:before="0" w:after="0" w:line="240" w:lineRule="auto"/>
        <w:shd w:val="clear" w:fill="F2F2F2"/>
      </w:pPr>
      <w:r>
        <w:rPr>
          <w:rFonts w:ascii="Consolas" w:hAnsi="Consolas" w:eastAsia="Consolas"/>
          <w:sz w:val="15"/>
        </w:rPr>
        <w:t xml:space="preserve">                with k_res:</w:t>
      </w:r>
    </w:p>
    <w:p>
      <w:pPr>
        <w:spacing w:before="0" w:after="0" w:line="240" w:lineRule="auto"/>
        <w:shd w:val="clear" w:fill="F2F2F2"/>
      </w:pPr>
      <w:r>
        <w:rPr>
          <w:rFonts w:ascii="Consolas" w:hAnsi="Consolas" w:eastAsia="Consolas"/>
          <w:sz w:val="15"/>
        </w:rPr>
        <w:t xml:space="preserve">                    for d in det:</w:t>
      </w:r>
    </w:p>
    <w:p>
      <w:pPr>
        <w:spacing w:before="0" w:after="0" w:line="240" w:lineRule="auto"/>
        <w:shd w:val="clear" w:fill="F2F2F2"/>
      </w:pPr>
      <w:r>
        <w:rPr>
          <w:rFonts w:ascii="Consolas" w:hAnsi="Consolas" w:eastAsia="Consolas"/>
          <w:sz w:val="15"/>
        </w:rPr>
        <w:t xml:space="preserve">                        st.markdown(</w:t>
      </w:r>
    </w:p>
    <w:p>
      <w:pPr>
        <w:spacing w:before="0" w:after="0" w:line="240" w:lineRule="auto"/>
        <w:shd w:val="clear" w:fill="F2F2F2"/>
      </w:pPr>
      <w:r>
        <w:rPr>
          <w:rFonts w:ascii="Consolas" w:hAnsi="Consolas" w:eastAsia="Consolas"/>
          <w:sz w:val="15"/>
        </w:rPr>
        <w:t xml:space="preserve">                            component_kartu_prediksi(d["label"], d["keyakinan"], d["prob"], DAFTAR_KELAS),</w:t>
      </w:r>
    </w:p>
    <w:p>
      <w:pPr>
        <w:spacing w:before="0" w:after="0" w:line="240" w:lineRule="auto"/>
        <w:shd w:val="clear" w:fill="F2F2F2"/>
      </w:pPr>
      <w:r>
        <w:rPr>
          <w:rFonts w:ascii="Consolas" w:hAnsi="Consolas" w:eastAsia="Consolas"/>
          <w:sz w:val="15"/>
        </w:rPr>
        <w:t xml:space="preserve">                            unsafe_allow_html=True,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if len(det) &gt; 1:</w:t>
      </w:r>
    </w:p>
    <w:p>
      <w:pPr>
        <w:spacing w:before="0" w:after="0" w:line="240" w:lineRule="auto"/>
        <w:shd w:val="clear" w:fill="F2F2F2"/>
      </w:pPr>
      <w:r>
        <w:rPr>
          <w:rFonts w:ascii="Consolas" w:hAnsi="Consolas" w:eastAsia="Consolas"/>
          <w:sz w:val="15"/>
        </w:rPr>
        <w:t xml:space="preserve">                        st.caption(f"👥 {len(det)} wajah terdeteksi.")</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 TAB 2 — KAMERA REAL-TIME (bounding box live) ════════════</w:t>
      </w:r>
    </w:p>
    <w:p>
      <w:pPr>
        <w:spacing w:before="0" w:after="0" w:line="240" w:lineRule="auto"/>
        <w:shd w:val="clear" w:fill="F2F2F2"/>
      </w:pPr>
      <w:r>
        <w:rPr>
          <w:rFonts w:ascii="Consolas" w:hAnsi="Consolas" w:eastAsia="Consolas"/>
          <w:sz w:val="15"/>
        </w:rPr>
        <w:t>with tab_kamera:</w:t>
      </w:r>
    </w:p>
    <w:p>
      <w:pPr>
        <w:spacing w:before="0" w:after="0" w:line="240" w:lineRule="auto"/>
        <w:shd w:val="clear" w:fill="F2F2F2"/>
      </w:pPr>
      <w:r>
        <w:rPr>
          <w:rFonts w:ascii="Consolas" w:hAnsi="Consolas" w:eastAsia="Consolas"/>
          <w:sz w:val="15"/>
        </w:rPr>
        <w:t xml:space="preserve">    st.markdown("#### 🎥 Kamera Real-Time — bounding box langsung di video")</w:t>
      </w:r>
    </w:p>
    <w:p>
      <w:pPr>
        <w:spacing w:before="0" w:after="0" w:line="240" w:lineRule="auto"/>
        <w:shd w:val="clear" w:fill="F2F2F2"/>
      </w:pPr>
      <w:r>
        <w:rPr>
          <w:rFonts w:ascii="Consolas" w:hAnsi="Consolas" w:eastAsia="Consolas"/>
          <w:sz w:val="15"/>
        </w:rPr>
        <w:t xml:space="preserve">    st.caption(</w:t>
      </w:r>
    </w:p>
    <w:p>
      <w:pPr>
        <w:spacing w:before="0" w:after="0" w:line="240" w:lineRule="auto"/>
        <w:shd w:val="clear" w:fill="F2F2F2"/>
      </w:pPr>
      <w:r>
        <w:rPr>
          <w:rFonts w:ascii="Consolas" w:hAnsi="Consolas" w:eastAsia="Consolas"/>
          <w:sz w:val="15"/>
        </w:rPr>
        <w:t xml:space="preserve">        "Klik **🟢 Mulai Kamera** → kotak pembatas (bounding box) + label ekspresi + persentase "</w:t>
      </w:r>
    </w:p>
    <w:p>
      <w:pPr>
        <w:spacing w:before="0" w:after="0" w:line="240" w:lineRule="auto"/>
        <w:shd w:val="clear" w:fill="F2F2F2"/>
      </w:pPr>
      <w:r>
        <w:rPr>
          <w:rFonts w:ascii="Consolas" w:hAnsi="Consolas" w:eastAsia="Consolas"/>
          <w:sz w:val="15"/>
        </w:rPr>
        <w:t xml:space="preserve">        "langsung tampil di video secara live. Gunakan pose depan, cahaya terang, jarak ±50 cm. "</w:t>
      </w:r>
    </w:p>
    <w:p>
      <w:pPr>
        <w:spacing w:before="0" w:after="0" w:line="240" w:lineRule="auto"/>
        <w:shd w:val="clear" w:fill="F2F2F2"/>
      </w:pPr>
      <w:r>
        <w:rPr>
          <w:rFonts w:ascii="Consolas" w:hAnsi="Consolas" w:eastAsia="Consolas"/>
          <w:sz w:val="15"/>
        </w:rPr>
        <w:t xml:space="preserve">        "*(Memakai webcam laptop lewat OpenCV — tidak bergantung izin kamera di browser.)*"</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c_mulai, c_berhenti = st.columns(2)</w:t>
      </w:r>
    </w:p>
    <w:p>
      <w:pPr>
        <w:spacing w:before="0" w:after="0" w:line="240" w:lineRule="auto"/>
        <w:shd w:val="clear" w:fill="F2F2F2"/>
      </w:pPr>
      <w:r>
        <w:rPr>
          <w:rFonts w:ascii="Consolas" w:hAnsi="Consolas" w:eastAsia="Consolas"/>
          <w:sz w:val="15"/>
        </w:rPr>
        <w:t xml:space="preserve">    with c_mulai:</w:t>
      </w:r>
    </w:p>
    <w:p>
      <w:pPr>
        <w:spacing w:before="0" w:after="0" w:line="240" w:lineRule="auto"/>
        <w:shd w:val="clear" w:fill="F2F2F2"/>
      </w:pPr>
      <w:r>
        <w:rPr>
          <w:rFonts w:ascii="Consolas" w:hAnsi="Consolas" w:eastAsia="Consolas"/>
          <w:sz w:val="15"/>
        </w:rPr>
        <w:t xml:space="preserve">        if st.button("🟢 Mulai Kamera", type="primary", width="stretch"):</w:t>
      </w:r>
    </w:p>
    <w:p>
      <w:pPr>
        <w:spacing w:before="0" w:after="0" w:line="240" w:lineRule="auto"/>
        <w:shd w:val="clear" w:fill="F2F2F2"/>
      </w:pPr>
      <w:r>
        <w:rPr>
          <w:rFonts w:ascii="Consolas" w:hAnsi="Consolas" w:eastAsia="Consolas"/>
          <w:sz w:val="15"/>
        </w:rPr>
        <w:t xml:space="preserve">            st.session_state.kamera_aktif = True</w:t>
      </w:r>
    </w:p>
    <w:p>
      <w:pPr>
        <w:spacing w:before="0" w:after="0" w:line="240" w:lineRule="auto"/>
        <w:shd w:val="clear" w:fill="F2F2F2"/>
      </w:pPr>
      <w:r>
        <w:rPr>
          <w:rFonts w:ascii="Consolas" w:hAnsi="Consolas" w:eastAsia="Consolas"/>
          <w:sz w:val="15"/>
        </w:rPr>
        <w:t xml:space="preserve">    with c_berhenti:</w:t>
      </w:r>
    </w:p>
    <w:p>
      <w:pPr>
        <w:spacing w:before="0" w:after="0" w:line="240" w:lineRule="auto"/>
        <w:shd w:val="clear" w:fill="F2F2F2"/>
      </w:pPr>
      <w:r>
        <w:rPr>
          <w:rFonts w:ascii="Consolas" w:hAnsi="Consolas" w:eastAsia="Consolas"/>
          <w:sz w:val="15"/>
        </w:rPr>
        <w:t xml:space="preserve">        if st.button("⏹ Berhenti", width="stretch"):</w:t>
      </w:r>
    </w:p>
    <w:p>
      <w:pPr>
        <w:spacing w:before="0" w:after="0" w:line="240" w:lineRule="auto"/>
        <w:shd w:val="clear" w:fill="F2F2F2"/>
      </w:pPr>
      <w:r>
        <w:rPr>
          <w:rFonts w:ascii="Consolas" w:hAnsi="Consolas" w:eastAsia="Consolas"/>
          <w:sz w:val="15"/>
        </w:rPr>
        <w:t xml:space="preserve">            st.session_state.kamera_aktif = False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if st.session_state.kamera_aktif:</w:t>
      </w:r>
    </w:p>
    <w:p>
      <w:pPr>
        <w:spacing w:before="0" w:after="0" w:line="240" w:lineRule="auto"/>
        <w:shd w:val="clear" w:fill="F2F2F2"/>
      </w:pPr>
      <w:r>
        <w:rPr>
          <w:rFonts w:ascii="Consolas" w:hAnsi="Consolas" w:eastAsia="Consolas"/>
          <w:sz w:val="15"/>
        </w:rPr>
        <w:t xml:space="preserve">        # buka webcam (coba index 0 dulu, lalu 1)</w:t>
      </w:r>
    </w:p>
    <w:p>
      <w:pPr>
        <w:spacing w:before="0" w:after="0" w:line="240" w:lineRule="auto"/>
        <w:shd w:val="clear" w:fill="F2F2F2"/>
      </w:pPr>
      <w:r>
        <w:rPr>
          <w:rFonts w:ascii="Consolas" w:hAnsi="Consolas" w:eastAsia="Consolas"/>
          <w:sz w:val="15"/>
        </w:rPr>
        <w:t xml:space="preserve">        cap = None</w:t>
      </w:r>
    </w:p>
    <w:p>
      <w:pPr>
        <w:spacing w:before="0" w:after="0" w:line="240" w:lineRule="auto"/>
        <w:shd w:val="clear" w:fill="F2F2F2"/>
      </w:pPr>
      <w:r>
        <w:rPr>
          <w:rFonts w:ascii="Consolas" w:hAnsi="Consolas" w:eastAsia="Consolas"/>
          <w:sz w:val="15"/>
        </w:rPr>
        <w:t xml:space="preserve">        for idx in (0, 1):</w:t>
      </w:r>
    </w:p>
    <w:p>
      <w:pPr>
        <w:spacing w:before="0" w:after="0" w:line="240" w:lineRule="auto"/>
        <w:shd w:val="clear" w:fill="F2F2F2"/>
      </w:pPr>
      <w:r>
        <w:rPr>
          <w:rFonts w:ascii="Consolas" w:hAnsi="Consolas" w:eastAsia="Consolas"/>
          <w:sz w:val="15"/>
        </w:rPr>
        <w:t xml:space="preserve">            c = cv2.VideoCapture(idx)</w:t>
      </w:r>
    </w:p>
    <w:p>
      <w:pPr>
        <w:spacing w:before="0" w:after="0" w:line="240" w:lineRule="auto"/>
        <w:shd w:val="clear" w:fill="F2F2F2"/>
      </w:pPr>
      <w:r>
        <w:rPr>
          <w:rFonts w:ascii="Consolas" w:hAnsi="Consolas" w:eastAsia="Consolas"/>
          <w:sz w:val="15"/>
        </w:rPr>
        <w:t xml:space="preserve">            if c.isOpened():</w:t>
      </w:r>
    </w:p>
    <w:p>
      <w:pPr>
        <w:spacing w:before="0" w:after="0" w:line="240" w:lineRule="auto"/>
        <w:shd w:val="clear" w:fill="F2F2F2"/>
      </w:pPr>
      <w:r>
        <w:rPr>
          <w:rFonts w:ascii="Consolas" w:hAnsi="Consolas" w:eastAsia="Consolas"/>
          <w:sz w:val="15"/>
        </w:rPr>
        <w:t xml:space="preserve">                cap = c</w:t>
      </w:r>
    </w:p>
    <w:p>
      <w:pPr>
        <w:spacing w:before="0" w:after="0" w:line="240" w:lineRule="auto"/>
        <w:shd w:val="clear" w:fill="F2F2F2"/>
      </w:pPr>
      <w:r>
        <w:rPr>
          <w:rFonts w:ascii="Consolas" w:hAnsi="Consolas" w:eastAsia="Consolas"/>
          <w:sz w:val="15"/>
        </w:rPr>
        <w:t xml:space="preserve">                break</w:t>
      </w:r>
    </w:p>
    <w:p>
      <w:pPr>
        <w:spacing w:before="0" w:after="0" w:line="240" w:lineRule="auto"/>
        <w:shd w:val="clear" w:fill="F2F2F2"/>
      </w:pPr>
      <w:r>
        <w:rPr>
          <w:rFonts w:ascii="Consolas" w:hAnsi="Consolas" w:eastAsia="Consolas"/>
          <w:sz w:val="15"/>
        </w:rPr>
        <w:t xml:space="preserve">            c.release()</w:t>
      </w:r>
    </w:p>
    <w:p>
      <w:pPr>
        <w:spacing w:before="0" w:after="0" w:line="240" w:lineRule="auto"/>
        <w:shd w:val="clear" w:fill="F2F2F2"/>
      </w:pPr>
      <w:r>
        <w:rPr>
          <w:rFonts w:ascii="Consolas" w:hAnsi="Consolas" w:eastAsia="Consolas"/>
          <w:sz w:val="15"/>
        </w:rPr>
        <w:t xml:space="preserve">        if cap is None:</w:t>
      </w:r>
    </w:p>
    <w:p>
      <w:pPr>
        <w:spacing w:before="0" w:after="0" w:line="240" w:lineRule="auto"/>
        <w:shd w:val="clear" w:fill="F2F2F2"/>
      </w:pPr>
      <w:r>
        <w:rPr>
          <w:rFonts w:ascii="Consolas" w:hAnsi="Consolas" w:eastAsia="Consolas"/>
          <w:sz w:val="15"/>
        </w:rPr>
        <w:t xml:space="preserve">            st.session_state.kamera_aktif = False</w:t>
      </w:r>
    </w:p>
    <w:p>
      <w:pPr>
        <w:spacing w:before="0" w:after="0" w:line="240" w:lineRule="auto"/>
        <w:shd w:val="clear" w:fill="F2F2F2"/>
      </w:pPr>
      <w:r>
        <w:rPr>
          <w:rFonts w:ascii="Consolas" w:hAnsi="Consolas" w:eastAsia="Consolas"/>
          <w:sz w:val="15"/>
        </w:rPr>
        <w:t xml:space="preserve">            st.error(</w:t>
      </w:r>
    </w:p>
    <w:p>
      <w:pPr>
        <w:spacing w:before="0" w:after="0" w:line="240" w:lineRule="auto"/>
        <w:shd w:val="clear" w:fill="F2F2F2"/>
      </w:pPr>
      <w:r>
        <w:rPr>
          <w:rFonts w:ascii="Consolas" w:hAnsi="Consolas" w:eastAsia="Consolas"/>
          <w:sz w:val="15"/>
        </w:rPr>
        <w:t xml:space="preserve">                "❌ Kamera tidak dapat diakses. Tutup aplikasi lain yang memakai webcam "</w:t>
      </w:r>
    </w:p>
    <w:p>
      <w:pPr>
        <w:spacing w:before="0" w:after="0" w:line="240" w:lineRule="auto"/>
        <w:shd w:val="clear" w:fill="F2F2F2"/>
      </w:pPr>
      <w:r>
        <w:rPr>
          <w:rFonts w:ascii="Consolas" w:hAnsi="Consolas" w:eastAsia="Consolas"/>
          <w:sz w:val="15"/>
        </w:rPr>
        <w:t xml:space="preserve">                "(browser/meeting), lalu klik Mulai lagi."</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else:</w:t>
      </w:r>
    </w:p>
    <w:p>
      <w:pPr>
        <w:spacing w:before="0" w:after="0" w:line="240" w:lineRule="auto"/>
        <w:shd w:val="clear" w:fill="F2F2F2"/>
      </w:pPr>
      <w:r>
        <w:rPr>
          <w:rFonts w:ascii="Consolas" w:hAnsi="Consolas" w:eastAsia="Consolas"/>
          <w:sz w:val="15"/>
        </w:rPr>
        <w:t xml:space="preserve">            cap.set(cv2.CAP_PROP_FRAME_WIDTH, 640)</w:t>
      </w:r>
    </w:p>
    <w:p>
      <w:pPr>
        <w:spacing w:before="0" w:after="0" w:line="240" w:lineRule="auto"/>
        <w:shd w:val="clear" w:fill="F2F2F2"/>
      </w:pPr>
      <w:r>
        <w:rPr>
          <w:rFonts w:ascii="Consolas" w:hAnsi="Consolas" w:eastAsia="Consolas"/>
          <w:sz w:val="15"/>
        </w:rPr>
        <w:t xml:space="preserve">            cap.set(cv2.CAP_PROP_FRAME_HEIGHT, 480)</w:t>
      </w:r>
    </w:p>
    <w:p>
      <w:pPr>
        <w:spacing w:before="0" w:after="0" w:line="240" w:lineRule="auto"/>
        <w:shd w:val="clear" w:fill="F2F2F2"/>
      </w:pPr>
      <w:r>
        <w:rPr>
          <w:rFonts w:ascii="Consolas" w:hAnsi="Consolas" w:eastAsia="Consolas"/>
          <w:sz w:val="15"/>
        </w:rPr>
        <w:t xml:space="preserve">            st.success("🟢 Kamera menyala — bounding box &amp; ekspresi tampil live di video.")</w:t>
      </w:r>
    </w:p>
    <w:p>
      <w:pPr>
        <w:spacing w:before="0" w:after="0" w:line="240" w:lineRule="auto"/>
        <w:shd w:val="clear" w:fill="F2F2F2"/>
      </w:pPr>
      <w:r>
        <w:rPr>
          <w:rFonts w:ascii="Consolas" w:hAnsi="Consolas" w:eastAsia="Consolas"/>
          <w:sz w:val="15"/>
        </w:rPr>
        <w:t xml:space="preserve">            k_video, k_info = st.columns([3, 2], gap="large")</w:t>
      </w:r>
    </w:p>
    <w:p>
      <w:pPr>
        <w:spacing w:before="0" w:after="0" w:line="240" w:lineRule="auto"/>
        <w:shd w:val="clear" w:fill="F2F2F2"/>
      </w:pPr>
      <w:r>
        <w:rPr>
          <w:rFonts w:ascii="Consolas" w:hAnsi="Consolas" w:eastAsia="Consolas"/>
          <w:sz w:val="15"/>
        </w:rPr>
        <w:t xml:space="preserve">            with k_video:</w:t>
      </w:r>
    </w:p>
    <w:p>
      <w:pPr>
        <w:spacing w:before="0" w:after="0" w:line="240" w:lineRule="auto"/>
        <w:shd w:val="clear" w:fill="F2F2F2"/>
      </w:pPr>
      <w:r>
        <w:rPr>
          <w:rFonts w:ascii="Consolas" w:hAnsi="Consolas" w:eastAsia="Consolas"/>
          <w:sz w:val="15"/>
        </w:rPr>
        <w:t xml:space="preserve">                holder_video = st.empty()      # video + bounding box live (ukuran terkontrol)</w:t>
      </w:r>
    </w:p>
    <w:p>
      <w:pPr>
        <w:spacing w:before="0" w:after="0" w:line="240" w:lineRule="auto"/>
        <w:shd w:val="clear" w:fill="F2F2F2"/>
      </w:pPr>
      <w:r>
        <w:rPr>
          <w:rFonts w:ascii="Consolas" w:hAnsi="Consolas" w:eastAsia="Consolas"/>
          <w:sz w:val="15"/>
        </w:rPr>
        <w:t xml:space="preserve">            with k_info:</w:t>
      </w:r>
    </w:p>
    <w:p>
      <w:pPr>
        <w:spacing w:before="0" w:after="0" w:line="240" w:lineRule="auto"/>
        <w:shd w:val="clear" w:fill="F2F2F2"/>
      </w:pPr>
      <w:r>
        <w:rPr>
          <w:rFonts w:ascii="Consolas" w:hAnsi="Consolas" w:eastAsia="Consolas"/>
          <w:sz w:val="15"/>
        </w:rPr>
        <w:t xml:space="preserve">                holder_status = st.empty()     # status FPS / jumlah wajah</w:t>
      </w:r>
    </w:p>
    <w:p>
      <w:pPr>
        <w:spacing w:before="0" w:after="0" w:line="240" w:lineRule="auto"/>
        <w:shd w:val="clear" w:fill="F2F2F2"/>
      </w:pPr>
      <w:r>
        <w:rPr>
          <w:rFonts w:ascii="Consolas" w:hAnsi="Consolas" w:eastAsia="Consolas"/>
          <w:sz w:val="15"/>
        </w:rPr>
        <w:t xml:space="preserve">                holder_info = st.empty()       # kartu ekspresi live</w:t>
      </w:r>
    </w:p>
    <w:p>
      <w:pPr>
        <w:spacing w:before="0" w:after="0" w:line="240" w:lineRule="auto"/>
        <w:shd w:val="clear" w:fill="F2F2F2"/>
      </w:pPr>
      <w:r>
        <w:rPr>
          <w:rFonts w:ascii="Consolas" w:hAnsi="Consolas" w:eastAsia="Consolas"/>
          <w:sz w:val="15"/>
        </w:rPr>
        <w:t xml:space="preserve">            rekap = st.session_state.rekap_kamera</w:t>
      </w:r>
    </w:p>
    <w:p>
      <w:pPr>
        <w:spacing w:before="0" w:after="0" w:line="240" w:lineRule="auto"/>
        <w:shd w:val="clear" w:fill="F2F2F2"/>
      </w:pPr>
      <w:r>
        <w:rPr>
          <w:rFonts w:ascii="Consolas" w:hAnsi="Consolas" w:eastAsia="Consolas"/>
          <w:sz w:val="15"/>
        </w:rPr>
        <w:t xml:space="preserve">            t0, hitung, fps = time.time(), 0, 0.0</w:t>
      </w:r>
    </w:p>
    <w:p>
      <w:pPr>
        <w:spacing w:before="0" w:after="0" w:line="240" w:lineRule="auto"/>
        <w:shd w:val="clear" w:fill="F2F2F2"/>
      </w:pPr>
      <w:r>
        <w:rPr>
          <w:rFonts w:ascii="Consolas" w:hAnsi="Consolas" w:eastAsia="Consolas"/>
          <w:sz w:val="15"/>
        </w:rPr>
        <w:t xml:space="preserve">            try:</w:t>
      </w:r>
    </w:p>
    <w:p>
      <w:pPr>
        <w:spacing w:before="0" w:after="0" w:line="240" w:lineRule="auto"/>
        <w:shd w:val="clear" w:fill="F2F2F2"/>
      </w:pPr>
      <w:r>
        <w:rPr>
          <w:rFonts w:ascii="Consolas" w:hAnsi="Consolas" w:eastAsia="Consolas"/>
          <w:sz w:val="15"/>
        </w:rPr>
        <w:t xml:space="preserve">                while st.session_state.kamera_aktif:</w:t>
      </w:r>
    </w:p>
    <w:p>
      <w:pPr>
        <w:spacing w:before="0" w:after="0" w:line="240" w:lineRule="auto"/>
        <w:shd w:val="clear" w:fill="F2F2F2"/>
      </w:pPr>
      <w:r>
        <w:rPr>
          <w:rFonts w:ascii="Consolas" w:hAnsi="Consolas" w:eastAsia="Consolas"/>
          <w:sz w:val="15"/>
        </w:rPr>
        <w:t xml:space="preserve">                    ret, frame = cap.read()</w:t>
      </w:r>
    </w:p>
    <w:p>
      <w:pPr>
        <w:spacing w:before="0" w:after="0" w:line="240" w:lineRule="auto"/>
        <w:shd w:val="clear" w:fill="F2F2F2"/>
      </w:pPr>
      <w:r>
        <w:rPr>
          <w:rFonts w:ascii="Consolas" w:hAnsi="Consolas" w:eastAsia="Consolas"/>
          <w:sz w:val="15"/>
        </w:rPr>
        <w:t xml:space="preserve">                    if not ret:</w:t>
      </w:r>
    </w:p>
    <w:p>
      <w:pPr>
        <w:spacing w:before="0" w:after="0" w:line="240" w:lineRule="auto"/>
        <w:shd w:val="clear" w:fill="F2F2F2"/>
      </w:pPr>
      <w:r>
        <w:rPr>
          <w:rFonts w:ascii="Consolas" w:hAnsi="Consolas" w:eastAsia="Consolas"/>
          <w:sz w:val="15"/>
        </w:rPr>
        <w:t xml:space="preserve">                        break</w:t>
      </w:r>
    </w:p>
    <w:p>
      <w:pPr>
        <w:spacing w:before="0" w:after="0" w:line="240" w:lineRule="auto"/>
        <w:shd w:val="clear" w:fill="F2F2F2"/>
      </w:pPr>
      <w:r>
        <w:rPr>
          <w:rFonts w:ascii="Consolas" w:hAnsi="Consolas" w:eastAsia="Consolas"/>
          <w:sz w:val="15"/>
        </w:rPr>
        <w:t xml:space="preserve">                    an, det = anotasi_frame(frame)</w:t>
      </w:r>
    </w:p>
    <w:p>
      <w:pPr>
        <w:spacing w:before="0" w:after="0" w:line="240" w:lineRule="auto"/>
        <w:shd w:val="clear" w:fill="F2F2F2"/>
      </w:pPr>
      <w:r>
        <w:rPr>
          <w:rFonts w:ascii="Consolas" w:hAnsi="Consolas" w:eastAsia="Consolas"/>
          <w:sz w:val="15"/>
        </w:rPr>
        <w:t xml:space="preserve">                    hitung += 1</w:t>
      </w:r>
    </w:p>
    <w:p>
      <w:pPr>
        <w:spacing w:before="0" w:after="0" w:line="240" w:lineRule="auto"/>
        <w:shd w:val="clear" w:fill="F2F2F2"/>
      </w:pPr>
      <w:r>
        <w:rPr>
          <w:rFonts w:ascii="Consolas" w:hAnsi="Consolas" w:eastAsia="Consolas"/>
          <w:sz w:val="15"/>
        </w:rPr>
        <w:t xml:space="preserve">                    now = time.time()</w:t>
      </w:r>
    </w:p>
    <w:p>
      <w:pPr>
        <w:spacing w:before="0" w:after="0" w:line="240" w:lineRule="auto"/>
        <w:shd w:val="clear" w:fill="F2F2F2"/>
      </w:pPr>
      <w:r>
        <w:rPr>
          <w:rFonts w:ascii="Consolas" w:hAnsi="Consolas" w:eastAsia="Consolas"/>
          <w:sz w:val="15"/>
        </w:rPr>
        <w:t xml:space="preserve">                    if now - t0 &gt;= 1.0:</w:t>
      </w:r>
    </w:p>
    <w:p>
      <w:pPr>
        <w:spacing w:before="0" w:after="0" w:line="240" w:lineRule="auto"/>
        <w:shd w:val="clear" w:fill="F2F2F2"/>
      </w:pPr>
      <w:r>
        <w:rPr>
          <w:rFonts w:ascii="Consolas" w:hAnsi="Consolas" w:eastAsia="Consolas"/>
          <w:sz w:val="15"/>
        </w:rPr>
        <w:t xml:space="preserve">                        fps = hitung / (now - t0)</w:t>
      </w:r>
    </w:p>
    <w:p>
      <w:pPr>
        <w:spacing w:before="0" w:after="0" w:line="240" w:lineRule="auto"/>
        <w:shd w:val="clear" w:fill="F2F2F2"/>
      </w:pPr>
      <w:r>
        <w:rPr>
          <w:rFonts w:ascii="Consolas" w:hAnsi="Consolas" w:eastAsia="Consolas"/>
          <w:sz w:val="15"/>
        </w:rPr>
        <w:t xml:space="preserve">                        hitung, t0 = 0, now</w:t>
      </w:r>
    </w:p>
    <w:p>
      <w:pPr>
        <w:spacing w:before="0" w:after="0" w:line="240" w:lineRule="auto"/>
        <w:shd w:val="clear" w:fill="F2F2F2"/>
      </w:pPr>
      <w:r>
        <w:rPr>
          <w:rFonts w:ascii="Consolas" w:hAnsi="Consolas" w:eastAsia="Consolas"/>
          <w:sz w:val="15"/>
        </w:rPr>
        <w:t xml:space="preserve">                    holder_video.image(cv2.cvtColor(an, cv2.COLOR_BGR2RGB), width=560)</w:t>
      </w:r>
    </w:p>
    <w:p>
      <w:pPr>
        <w:spacing w:before="0" w:after="0" w:line="240" w:lineRule="auto"/>
        <w:shd w:val="clear" w:fill="F2F2F2"/>
      </w:pPr>
      <w:r>
        <w:rPr>
          <w:rFonts w:ascii="Consolas" w:hAnsi="Consolas" w:eastAsia="Consolas"/>
          <w:sz w:val="15"/>
        </w:rPr>
        <w:t xml:space="preserve">                    if det:</w:t>
      </w:r>
    </w:p>
    <w:p>
      <w:pPr>
        <w:spacing w:before="0" w:after="0" w:line="240" w:lineRule="auto"/>
        <w:shd w:val="clear" w:fill="F2F2F2"/>
      </w:pPr>
      <w:r>
        <w:rPr>
          <w:rFonts w:ascii="Consolas" w:hAnsi="Consolas" w:eastAsia="Consolas"/>
          <w:sz w:val="15"/>
        </w:rPr>
        <w:t xml:space="preserve">                        d0 = det[0]</w:t>
      </w:r>
    </w:p>
    <w:p>
      <w:pPr>
        <w:spacing w:before="0" w:after="0" w:line="240" w:lineRule="auto"/>
        <w:shd w:val="clear" w:fill="F2F2F2"/>
      </w:pPr>
      <w:r>
        <w:rPr>
          <w:rFonts w:ascii="Consolas" w:hAnsi="Consolas" w:eastAsia="Consolas"/>
          <w:sz w:val="15"/>
        </w:rPr>
        <w:t xml:space="preserve">                        emo = INFO_KELAS.get(d0["label"], {}).get("emoji", "🙂")</w:t>
      </w:r>
    </w:p>
    <w:p>
      <w:pPr>
        <w:spacing w:before="0" w:after="0" w:line="240" w:lineRule="auto"/>
        <w:shd w:val="clear" w:fill="F2F2F2"/>
      </w:pPr>
      <w:r>
        <w:rPr>
          <w:rFonts w:ascii="Consolas" w:hAnsi="Consolas" w:eastAsia="Consolas"/>
          <w:sz w:val="15"/>
        </w:rPr>
        <w:t xml:space="preserve">                        rekap.append({"label": d0["label"], "keyakinan": d0["keyakinan"]})</w:t>
      </w:r>
    </w:p>
    <w:p>
      <w:pPr>
        <w:spacing w:before="0" w:after="0" w:line="240" w:lineRule="auto"/>
        <w:shd w:val="clear" w:fill="F2F2F2"/>
      </w:pPr>
      <w:r>
        <w:rPr>
          <w:rFonts w:ascii="Consolas" w:hAnsi="Consolas" w:eastAsia="Consolas"/>
          <w:sz w:val="15"/>
        </w:rPr>
        <w:t xml:space="preserve">                        if len(rekap) &gt; 1000:</w:t>
      </w:r>
    </w:p>
    <w:p>
      <w:pPr>
        <w:spacing w:before="0" w:after="0" w:line="240" w:lineRule="auto"/>
        <w:shd w:val="clear" w:fill="F2F2F2"/>
      </w:pPr>
      <w:r>
        <w:rPr>
          <w:rFonts w:ascii="Consolas" w:hAnsi="Consolas" w:eastAsia="Consolas"/>
          <w:sz w:val="15"/>
        </w:rPr>
        <w:t xml:space="preserve">                            del rekap[: len(rekap) - 1000]</w:t>
      </w:r>
    </w:p>
    <w:p>
      <w:pPr>
        <w:spacing w:before="0" w:after="0" w:line="240" w:lineRule="auto"/>
        <w:shd w:val="clear" w:fill="F2F2F2"/>
      </w:pPr>
      <w:r>
        <w:rPr>
          <w:rFonts w:ascii="Consolas" w:hAnsi="Consolas" w:eastAsia="Consolas"/>
          <w:sz w:val="15"/>
        </w:rPr>
        <w:t xml:space="preserve">                        teks = (</w:t>
      </w:r>
    </w:p>
    <w:p>
      <w:pPr>
        <w:spacing w:before="0" w:after="0" w:line="240" w:lineRule="auto"/>
        <w:shd w:val="clear" w:fill="F2F2F2"/>
      </w:pPr>
      <w:r>
        <w:rPr>
          <w:rFonts w:ascii="Consolas" w:hAnsi="Consolas" w:eastAsia="Consolas"/>
          <w:sz w:val="15"/>
        </w:rPr>
        <w:t xml:space="preserve">                            f"🟢 LIVE · FPS ±{fps:.0f} · Wajah: {len(det)} · "</w:t>
      </w:r>
    </w:p>
    <w:p>
      <w:pPr>
        <w:spacing w:before="0" w:after="0" w:line="240" w:lineRule="auto"/>
        <w:shd w:val="clear" w:fill="F2F2F2"/>
      </w:pPr>
      <w:r>
        <w:rPr>
          <w:rFonts w:ascii="Consolas" w:hAnsi="Consolas" w:eastAsia="Consolas"/>
          <w:sz w:val="15"/>
        </w:rPr>
        <w:t xml:space="preserve">                            f"Ekspresi: **{d0['label']}** ({d0['keyakinan'] * 100:.0f}%)"</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holder_info.markdown(</w:t>
      </w:r>
    </w:p>
    <w:p>
      <w:pPr>
        <w:spacing w:before="0" w:after="0" w:line="240" w:lineRule="auto"/>
        <w:shd w:val="clear" w:fill="F2F2F2"/>
      </w:pPr>
      <w:r>
        <w:rPr>
          <w:rFonts w:ascii="Consolas" w:hAnsi="Consolas" w:eastAsia="Consolas"/>
          <w:sz w:val="15"/>
        </w:rPr>
        <w:t xml:space="preserve">                            f"&lt;div style='background:#0f172a;border:1px solid #eab308;border-radius:14px;"</w:t>
      </w:r>
    </w:p>
    <w:p>
      <w:pPr>
        <w:spacing w:before="0" w:after="0" w:line="240" w:lineRule="auto"/>
        <w:shd w:val="clear" w:fill="F2F2F2"/>
      </w:pPr>
      <w:r>
        <w:rPr>
          <w:rFonts w:ascii="Consolas" w:hAnsi="Consolas" w:eastAsia="Consolas"/>
          <w:sz w:val="15"/>
        </w:rPr>
        <w:t xml:space="preserve">                            f"padding:14px 16px;'&gt;&lt;div style='color:#94a3b8;font-size:.85rem'&gt;"</w:t>
      </w:r>
    </w:p>
    <w:p>
      <w:pPr>
        <w:spacing w:before="0" w:after="0" w:line="240" w:lineRule="auto"/>
        <w:shd w:val="clear" w:fill="F2F2F2"/>
      </w:pPr>
      <w:r>
        <w:rPr>
          <w:rFonts w:ascii="Consolas" w:hAnsi="Consolas" w:eastAsia="Consolas"/>
          <w:sz w:val="15"/>
        </w:rPr>
        <w:t xml:space="preserve">                            f"EKSPRESI TERDETEKSI&lt;/div&gt;&lt;div style='font-size:1.5rem;font-weight:700;"</w:t>
      </w:r>
    </w:p>
    <w:p>
      <w:pPr>
        <w:spacing w:before="0" w:after="0" w:line="240" w:lineRule="auto"/>
        <w:shd w:val="clear" w:fill="F2F2F2"/>
      </w:pPr>
      <w:r>
        <w:rPr>
          <w:rFonts w:ascii="Consolas" w:hAnsi="Consolas" w:eastAsia="Consolas"/>
          <w:sz w:val="15"/>
        </w:rPr>
        <w:t xml:space="preserve">                            f"color:#fbbf24'&gt;{emo} {d0['label']}&lt;/div&gt;"</w:t>
      </w:r>
    </w:p>
    <w:p>
      <w:pPr>
        <w:spacing w:before="0" w:after="0" w:line="240" w:lineRule="auto"/>
        <w:shd w:val="clear" w:fill="F2F2F2"/>
      </w:pPr>
      <w:r>
        <w:rPr>
          <w:rFonts w:ascii="Consolas" w:hAnsi="Consolas" w:eastAsia="Consolas"/>
          <w:sz w:val="15"/>
        </w:rPr>
        <w:t xml:space="preserve">                            f"&lt;div style='color:#94a3b8;font-size:.9rem;margin-top:2px'&gt;"</w:t>
      </w:r>
    </w:p>
    <w:p>
      <w:pPr>
        <w:spacing w:before="0" w:after="0" w:line="240" w:lineRule="auto"/>
        <w:shd w:val="clear" w:fill="F2F2F2"/>
      </w:pPr>
      <w:r>
        <w:rPr>
          <w:rFonts w:ascii="Consolas" w:hAnsi="Consolas" w:eastAsia="Consolas"/>
          <w:sz w:val="15"/>
        </w:rPr>
        <w:t xml:space="preserve">                            f"Keyakinan &lt;b&gt;{d0['keyakinan'] * 100:.0f}%&lt;/b&gt;&lt;/div&gt;&lt;/div&gt;",</w:t>
      </w:r>
    </w:p>
    <w:p>
      <w:pPr>
        <w:spacing w:before="0" w:after="0" w:line="240" w:lineRule="auto"/>
        <w:shd w:val="clear" w:fill="F2F2F2"/>
      </w:pPr>
      <w:r>
        <w:rPr>
          <w:rFonts w:ascii="Consolas" w:hAnsi="Consolas" w:eastAsia="Consolas"/>
          <w:sz w:val="15"/>
        </w:rPr>
        <w:t xml:space="preserve">                            unsafe_allow_html=True,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else:</w:t>
      </w:r>
    </w:p>
    <w:p>
      <w:pPr>
        <w:spacing w:before="0" w:after="0" w:line="240" w:lineRule="auto"/>
        <w:shd w:val="clear" w:fill="F2F2F2"/>
      </w:pPr>
      <w:r>
        <w:rPr>
          <w:rFonts w:ascii="Consolas" w:hAnsi="Consolas" w:eastAsia="Consolas"/>
          <w:sz w:val="15"/>
        </w:rPr>
        <w:t xml:space="preserve">                        teks = (</w:t>
      </w:r>
    </w:p>
    <w:p>
      <w:pPr>
        <w:spacing w:before="0" w:after="0" w:line="240" w:lineRule="auto"/>
        <w:shd w:val="clear" w:fill="F2F2F2"/>
      </w:pPr>
      <w:r>
        <w:rPr>
          <w:rFonts w:ascii="Consolas" w:hAnsi="Consolas" w:eastAsia="Consolas"/>
          <w:sz w:val="15"/>
        </w:rPr>
        <w:t xml:space="preserve">                            f"🟡 LIVE · FPS ±{fps:.0f} · Wajah belum terdeteksi — "</w:t>
      </w:r>
    </w:p>
    <w:p>
      <w:pPr>
        <w:spacing w:before="0" w:after="0" w:line="240" w:lineRule="auto"/>
        <w:shd w:val="clear" w:fill="F2F2F2"/>
      </w:pPr>
      <w:r>
        <w:rPr>
          <w:rFonts w:ascii="Consolas" w:hAnsi="Consolas" w:eastAsia="Consolas"/>
          <w:sz w:val="15"/>
        </w:rPr>
        <w:t xml:space="preserve">                            f"dekatkan wajah / perbaiki cahaya"</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holder_info.markdown(</w:t>
      </w:r>
    </w:p>
    <w:p>
      <w:pPr>
        <w:spacing w:before="0" w:after="0" w:line="240" w:lineRule="auto"/>
        <w:shd w:val="clear" w:fill="F2F2F2"/>
      </w:pPr>
      <w:r>
        <w:rPr>
          <w:rFonts w:ascii="Consolas" w:hAnsi="Consolas" w:eastAsia="Consolas"/>
          <w:sz w:val="15"/>
        </w:rPr>
        <w:t xml:space="preserve">                            f"&lt;div style='background:#0f172a;border:1px solid #334155;border-radius:14px;"</w:t>
      </w:r>
    </w:p>
    <w:p>
      <w:pPr>
        <w:spacing w:before="0" w:after="0" w:line="240" w:lineRule="auto"/>
        <w:shd w:val="clear" w:fill="F2F2F2"/>
      </w:pPr>
      <w:r>
        <w:rPr>
          <w:rFonts w:ascii="Consolas" w:hAnsi="Consolas" w:eastAsia="Consolas"/>
          <w:sz w:val="15"/>
        </w:rPr>
        <w:t xml:space="preserve">                            f"padding:14px 16px;color:#64748b;font-size:.9rem'&gt;Menunggu wajah… "</w:t>
      </w:r>
    </w:p>
    <w:p>
      <w:pPr>
        <w:spacing w:before="0" w:after="0" w:line="240" w:lineRule="auto"/>
        <w:shd w:val="clear" w:fill="F2F2F2"/>
      </w:pPr>
      <w:r>
        <w:rPr>
          <w:rFonts w:ascii="Consolas" w:hAnsi="Consolas" w:eastAsia="Consolas"/>
          <w:sz w:val="15"/>
        </w:rPr>
        <w:t xml:space="preserve">                            f"&lt;br&gt;Posisikan wajah di depan kamera.&lt;/div&gt;",</w:t>
      </w:r>
    </w:p>
    <w:p>
      <w:pPr>
        <w:spacing w:before="0" w:after="0" w:line="240" w:lineRule="auto"/>
        <w:shd w:val="clear" w:fill="F2F2F2"/>
      </w:pPr>
      <w:r>
        <w:rPr>
          <w:rFonts w:ascii="Consolas" w:hAnsi="Consolas" w:eastAsia="Consolas"/>
          <w:sz w:val="15"/>
        </w:rPr>
        <w:t xml:space="preserve">                            unsafe_allow_html=True,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holder_status.caption(teks)</w:t>
      </w:r>
    </w:p>
    <w:p>
      <w:pPr>
        <w:spacing w:before="0" w:after="0" w:line="240" w:lineRule="auto"/>
        <w:shd w:val="clear" w:fill="F2F2F2"/>
      </w:pPr>
      <w:r>
        <w:rPr>
          <w:rFonts w:ascii="Consolas" w:hAnsi="Consolas" w:eastAsia="Consolas"/>
          <w:sz w:val="15"/>
        </w:rPr>
        <w:t xml:space="preserve">            finally:</w:t>
      </w:r>
    </w:p>
    <w:p>
      <w:pPr>
        <w:spacing w:before="0" w:after="0" w:line="240" w:lineRule="auto"/>
        <w:shd w:val="clear" w:fill="F2F2F2"/>
      </w:pPr>
      <w:r>
        <w:rPr>
          <w:rFonts w:ascii="Consolas" w:hAnsi="Consolas" w:eastAsia="Consolas"/>
          <w:sz w:val="15"/>
        </w:rPr>
        <w:t xml:space="preserve">                cap.release()</w:t>
      </w:r>
    </w:p>
    <w:p>
      <w:pPr>
        <w:spacing w:before="0" w:after="0" w:line="240" w:lineRule="auto"/>
        <w:shd w:val="clear" w:fill="F2F2F2"/>
      </w:pPr>
      <w:r>
        <w:rPr>
          <w:rFonts w:ascii="Consolas" w:hAnsi="Consolas" w:eastAsia="Consolas"/>
          <w:sz w:val="15"/>
        </w:rPr>
        <w:t xml:space="preserve">            st.session_state.kamera_aktif = False</w:t>
      </w:r>
    </w:p>
    <w:p>
      <w:pPr>
        <w:spacing w:before="0" w:after="0" w:line="240" w:lineRule="auto"/>
        <w:shd w:val="clear" w:fill="F2F2F2"/>
      </w:pPr>
      <w:r>
        <w:rPr>
          <w:rFonts w:ascii="Consolas" w:hAnsi="Consolas" w:eastAsia="Consolas"/>
          <w:sz w:val="15"/>
        </w:rPr>
        <w:t xml:space="preserve">            st.info("⏹ Kamera dihentikan.")</w:t>
      </w:r>
    </w:p>
    <w:p>
      <w:pPr>
        <w:spacing w:before="0" w:after="0" w:line="240" w:lineRule="auto"/>
        <w:shd w:val="clear" w:fill="F2F2F2"/>
      </w:pPr>
      <w:r>
        <w:rPr>
          <w:rFonts w:ascii="Consolas" w:hAnsi="Consolas" w:eastAsia="Consolas"/>
          <w:sz w:val="15"/>
        </w:rPr>
        <w:t xml:space="preserve">    else:</w:t>
      </w:r>
    </w:p>
    <w:p>
      <w:pPr>
        <w:spacing w:before="0" w:after="0" w:line="240" w:lineRule="auto"/>
        <w:shd w:val="clear" w:fill="F2F2F2"/>
      </w:pPr>
      <w:r>
        <w:rPr>
          <w:rFonts w:ascii="Consolas" w:hAnsi="Consolas" w:eastAsia="Consolas"/>
          <w:sz w:val="15"/>
        </w:rPr>
        <w:t xml:space="preserve">        st.info("Kamera dalam keadaan mati. Klik **🟢 Mulai Kamera** untuk streaming deteksi real-time.")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st.divider()</w:t>
      </w:r>
    </w:p>
    <w:p>
      <w:pPr>
        <w:spacing w:before="0" w:after="0" w:line="240" w:lineRule="auto"/>
        <w:shd w:val="clear" w:fill="F2F2F2"/>
      </w:pPr>
      <w:r>
        <w:rPr>
          <w:rFonts w:ascii="Consolas" w:hAnsi="Consolas" w:eastAsia="Consolas"/>
          <w:sz w:val="15"/>
        </w:rPr>
        <w:t xml:space="preserve">    st.markdown("##### 📈 Rekap Sesi (terkumpul otomatis saat kamera menyala)")</w:t>
      </w:r>
    </w:p>
    <w:p>
      <w:pPr>
        <w:spacing w:before="0" w:after="0" w:line="240" w:lineRule="auto"/>
        <w:shd w:val="clear" w:fill="F2F2F2"/>
      </w:pPr>
      <w:r>
        <w:rPr>
          <w:rFonts w:ascii="Consolas" w:hAnsi="Consolas" w:eastAsia="Consolas"/>
          <w:sz w:val="15"/>
        </w:rPr>
        <w:t xml:space="preserve">    rekap = st.session_state.rekap_kamera</w:t>
      </w:r>
    </w:p>
    <w:p>
      <w:pPr>
        <w:spacing w:before="0" w:after="0" w:line="240" w:lineRule="auto"/>
        <w:shd w:val="clear" w:fill="F2F2F2"/>
      </w:pPr>
      <w:r>
        <w:rPr>
          <w:rFonts w:ascii="Consolas" w:hAnsi="Consolas" w:eastAsia="Consolas"/>
          <w:sz w:val="15"/>
        </w:rPr>
        <w:t xml:space="preserve">    if not rekap:</w:t>
      </w:r>
    </w:p>
    <w:p>
      <w:pPr>
        <w:spacing w:before="0" w:after="0" w:line="240" w:lineRule="auto"/>
        <w:shd w:val="clear" w:fill="F2F2F2"/>
      </w:pPr>
      <w:r>
        <w:rPr>
          <w:rFonts w:ascii="Consolas" w:hAnsi="Consolas" w:eastAsia="Consolas"/>
          <w:sz w:val="15"/>
        </w:rPr>
        <w:t xml:space="preserve">        st.info("Belum ada data. Mulai kamera dan biarkan beberapa detik.")</w:t>
      </w:r>
    </w:p>
    <w:p>
      <w:pPr>
        <w:spacing w:before="0" w:after="0" w:line="240" w:lineRule="auto"/>
        <w:shd w:val="clear" w:fill="F2F2F2"/>
      </w:pPr>
      <w:r>
        <w:rPr>
          <w:rFonts w:ascii="Consolas" w:hAnsi="Consolas" w:eastAsia="Consolas"/>
          <w:sz w:val="15"/>
        </w:rPr>
        <w:t xml:space="preserve">    else:</w:t>
      </w:r>
    </w:p>
    <w:p>
      <w:pPr>
        <w:spacing w:before="0" w:after="0" w:line="240" w:lineRule="auto"/>
        <w:shd w:val="clear" w:fill="F2F2F2"/>
      </w:pPr>
      <w:r>
        <w:rPr>
          <w:rFonts w:ascii="Consolas" w:hAnsi="Consolas" w:eastAsia="Consolas"/>
          <w:sz w:val="15"/>
        </w:rPr>
        <w:t xml:space="preserve">        hit = Counter(r["label"] for r in rekap)</w:t>
      </w:r>
    </w:p>
    <w:p>
      <w:pPr>
        <w:spacing w:before="0" w:after="0" w:line="240" w:lineRule="auto"/>
        <w:shd w:val="clear" w:fill="F2F2F2"/>
      </w:pPr>
      <w:r>
        <w:rPr>
          <w:rFonts w:ascii="Consolas" w:hAnsi="Consolas" w:eastAsia="Consolas"/>
          <w:sz w:val="15"/>
        </w:rPr>
        <w:t xml:space="preserve">        tot = len(rekap)</w:t>
      </w:r>
    </w:p>
    <w:p>
      <w:pPr>
        <w:spacing w:before="0" w:after="0" w:line="240" w:lineRule="auto"/>
        <w:shd w:val="clear" w:fill="F2F2F2"/>
      </w:pPr>
      <w:r>
        <w:rPr>
          <w:rFonts w:ascii="Consolas" w:hAnsi="Consolas" w:eastAsia="Consolas"/>
          <w:sz w:val="15"/>
        </w:rPr>
        <w:t xml:space="preserve">        df_rc = pd.DataFrame(</w:t>
      </w:r>
    </w:p>
    <w:p>
      <w:pPr>
        <w:spacing w:before="0" w:after="0" w:line="240" w:lineRule="auto"/>
        <w:shd w:val="clear" w:fill="F2F2F2"/>
      </w:pPr>
      <w:r>
        <w:rPr>
          <w:rFonts w:ascii="Consolas" w:hAnsi="Consolas" w:eastAsia="Consolas"/>
          <w:sz w:val="15"/>
        </w:rPr>
        <w:t xml:space="preserve">            [{"Ekspresi": f"{INFO_KELAS.get(k, {}).get('emoji', '')} {k}",</w:t>
      </w:r>
    </w:p>
    <w:p>
      <w:pPr>
        <w:spacing w:before="0" w:after="0" w:line="240" w:lineRule="auto"/>
        <w:shd w:val="clear" w:fill="F2F2F2"/>
      </w:pPr>
      <w:r>
        <w:rPr>
          <w:rFonts w:ascii="Consolas" w:hAnsi="Consolas" w:eastAsia="Consolas"/>
          <w:sz w:val="15"/>
        </w:rPr>
        <w:t xml:space="preserve">              "Jumlah": hit.get(k, 0),</w:t>
      </w:r>
    </w:p>
    <w:p>
      <w:pPr>
        <w:spacing w:before="0" w:after="0" w:line="240" w:lineRule="auto"/>
        <w:shd w:val="clear" w:fill="F2F2F2"/>
      </w:pPr>
      <w:r>
        <w:rPr>
          <w:rFonts w:ascii="Consolas" w:hAnsi="Consolas" w:eastAsia="Consolas"/>
          <w:sz w:val="15"/>
        </w:rPr>
        <w:t xml:space="preserve">              "Persentase": f"{hit.get(k, 0) / tot * 100:.1f}%"} for k in DAFTAR_KELAS]</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st.table(df_rc[df_rc["Jumlah"] &gt; 0] if (df_rc["Jumlah"] &gt; 0).any() else df_rc)</w:t>
      </w:r>
    </w:p>
    <w:p>
      <w:pPr>
        <w:spacing w:before="0" w:after="0" w:line="240" w:lineRule="auto"/>
        <w:shd w:val="clear" w:fill="F2F2F2"/>
      </w:pPr>
      <w:r>
        <w:rPr>
          <w:rFonts w:ascii="Consolas" w:hAnsi="Consolas" w:eastAsia="Consolas"/>
          <w:sz w:val="15"/>
        </w:rPr>
        <w:t xml:space="preserve">        c3 = st.columns(3)</w:t>
      </w:r>
    </w:p>
    <w:p>
      <w:pPr>
        <w:spacing w:before="0" w:after="0" w:line="240" w:lineRule="auto"/>
        <w:shd w:val="clear" w:fill="F2F2F2"/>
      </w:pPr>
      <w:r>
        <w:rPr>
          <w:rFonts w:ascii="Consolas" w:hAnsi="Consolas" w:eastAsia="Consolas"/>
          <w:sz w:val="15"/>
        </w:rPr>
        <w:t xml:space="preserve">        c3[0].metric("Jumlah Frame", tot)</w:t>
      </w:r>
    </w:p>
    <w:p>
      <w:pPr>
        <w:spacing w:before="0" w:after="0" w:line="240" w:lineRule="auto"/>
        <w:shd w:val="clear" w:fill="F2F2F2"/>
      </w:pPr>
      <w:r>
        <w:rPr>
          <w:rFonts w:ascii="Consolas" w:hAnsi="Consolas" w:eastAsia="Consolas"/>
          <w:sz w:val="15"/>
        </w:rPr>
        <w:t xml:space="preserve">        c3[1].metric("Ekspresi Dominan", hit.most_common(1)[0][0] if hit else "—")</w:t>
      </w:r>
    </w:p>
    <w:p>
      <w:pPr>
        <w:spacing w:before="0" w:after="0" w:line="240" w:lineRule="auto"/>
        <w:shd w:val="clear" w:fill="F2F2F2"/>
      </w:pPr>
      <w:r>
        <w:rPr>
          <w:rFonts w:ascii="Consolas" w:hAnsi="Consolas" w:eastAsia="Consolas"/>
          <w:sz w:val="15"/>
        </w:rPr>
        <w:t xml:space="preserve">        c3[2].metric(</w:t>
      </w:r>
    </w:p>
    <w:p>
      <w:pPr>
        <w:spacing w:before="0" w:after="0" w:line="240" w:lineRule="auto"/>
        <w:shd w:val="clear" w:fill="F2F2F2"/>
      </w:pPr>
      <w:r>
        <w:rPr>
          <w:rFonts w:ascii="Consolas" w:hAnsi="Consolas" w:eastAsia="Consolas"/>
          <w:sz w:val="15"/>
        </w:rPr>
        <w:t xml:space="preserve">            "Keyakinan Rata-rata",</w:t>
      </w:r>
    </w:p>
    <w:p>
      <w:pPr>
        <w:spacing w:before="0" w:after="0" w:line="240" w:lineRule="auto"/>
        <w:shd w:val="clear" w:fill="F2F2F2"/>
      </w:pPr>
      <w:r>
        <w:rPr>
          <w:rFonts w:ascii="Consolas" w:hAnsi="Consolas" w:eastAsia="Consolas"/>
          <w:sz w:val="15"/>
        </w:rPr>
        <w:t xml:space="preserve">            f"{np.mean([r['keyakinan'] for r in rekap]) * 100:.1f}%" if rekap else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 TAB 3 — UJI 7 EKSPRESI ════════════</w:t>
      </w:r>
    </w:p>
    <w:p>
      <w:pPr>
        <w:spacing w:before="0" w:after="0" w:line="240" w:lineRule="auto"/>
        <w:shd w:val="clear" w:fill="F2F2F2"/>
      </w:pPr>
      <w:r>
        <w:rPr>
          <w:rFonts w:ascii="Consolas" w:hAnsi="Consolas" w:eastAsia="Consolas"/>
          <w:sz w:val="15"/>
        </w:rPr>
        <w:t>with tab_tujuh:</w:t>
      </w:r>
    </w:p>
    <w:p>
      <w:pPr>
        <w:spacing w:before="0" w:after="0" w:line="240" w:lineRule="auto"/>
        <w:shd w:val="clear" w:fill="F2F2F2"/>
      </w:pPr>
      <w:r>
        <w:rPr>
          <w:rFonts w:ascii="Consolas" w:hAnsi="Consolas" w:eastAsia="Consolas"/>
          <w:sz w:val="15"/>
        </w:rPr>
        <w:t xml:space="preserve">    st.markdown("#### 🧪 Uji 7 Ekspresi — Apakah model mengenali semua ekspresi?")</w:t>
      </w:r>
    </w:p>
    <w:p>
      <w:pPr>
        <w:spacing w:before="0" w:after="0" w:line="240" w:lineRule="auto"/>
        <w:shd w:val="clear" w:fill="F2F2F2"/>
      </w:pPr>
      <w:r>
        <w:rPr>
          <w:rFonts w:ascii="Consolas" w:hAnsi="Consolas" w:eastAsia="Consolas"/>
          <w:sz w:val="15"/>
        </w:rPr>
        <w:t xml:space="preserve">    st.markdown(</w:t>
      </w:r>
    </w:p>
    <w:p>
      <w:pPr>
        <w:spacing w:before="0" w:after="0" w:line="240" w:lineRule="auto"/>
        <w:shd w:val="clear" w:fill="F2F2F2"/>
      </w:pPr>
      <w:r>
        <w:rPr>
          <w:rFonts w:ascii="Consolas" w:hAnsi="Consolas" w:eastAsia="Consolas"/>
          <w:sz w:val="15"/>
        </w:rPr>
        <w:t xml:space="preserve">        "Unggah **1 foto per ekspresi** yang Anda peragakan. Sistem memeriksa apakah prediksi = "</w:t>
      </w:r>
    </w:p>
    <w:p>
      <w:pPr>
        <w:spacing w:before="0" w:after="0" w:line="240" w:lineRule="auto"/>
        <w:shd w:val="clear" w:fill="F2F2F2"/>
      </w:pPr>
      <w:r>
        <w:rPr>
          <w:rFonts w:ascii="Consolas" w:hAnsi="Consolas" w:eastAsia="Consolas"/>
          <w:sz w:val="15"/>
        </w:rPr>
        <w:t xml:space="preserve">        "label yang diharapkan — cara paling jujur menguji model (perhatikan kelas **takut/sedih** "</w:t>
      </w:r>
    </w:p>
    <w:p>
      <w:pPr>
        <w:spacing w:before="0" w:after="0" w:line="240" w:lineRule="auto"/>
        <w:shd w:val="clear" w:fill="F2F2F2"/>
      </w:pPr>
      <w:r>
        <w:rPr>
          <w:rFonts w:ascii="Consolas" w:hAnsi="Consolas" w:eastAsia="Consolas"/>
          <w:sz w:val="15"/>
        </w:rPr>
        <w:t xml:space="preserve">        "yang memang sulit, recall uji 51% / 59%)."</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st.caption("Tips: pose ekspresif, cahaya depan, jarak ±50 cm, 1 orang per foto, hindari masker/kacamata gelap.")</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kolom = st.columns(7)</w:t>
      </w:r>
    </w:p>
    <w:p>
      <w:pPr>
        <w:spacing w:before="0" w:after="0" w:line="240" w:lineRule="auto"/>
        <w:shd w:val="clear" w:fill="F2F2F2"/>
      </w:pPr>
      <w:r>
        <w:rPr>
          <w:rFonts w:ascii="Consolas" w:hAnsi="Consolas" w:eastAsia="Consolas"/>
          <w:sz w:val="15"/>
        </w:rPr>
        <w:t xml:space="preserve">    unggahan = {}</w:t>
      </w:r>
    </w:p>
    <w:p>
      <w:pPr>
        <w:spacing w:before="0" w:after="0" w:line="240" w:lineRule="auto"/>
        <w:shd w:val="clear" w:fill="F2F2F2"/>
      </w:pPr>
      <w:r>
        <w:rPr>
          <w:rFonts w:ascii="Consolas" w:hAnsi="Consolas" w:eastAsia="Consolas"/>
          <w:sz w:val="15"/>
        </w:rPr>
        <w:t xml:space="preserve">    for i, k in enumerate(DAFTAR_KELAS):</w:t>
      </w:r>
    </w:p>
    <w:p>
      <w:pPr>
        <w:spacing w:before="0" w:after="0" w:line="240" w:lineRule="auto"/>
        <w:shd w:val="clear" w:fill="F2F2F2"/>
      </w:pPr>
      <w:r>
        <w:rPr>
          <w:rFonts w:ascii="Consolas" w:hAnsi="Consolas" w:eastAsia="Consolas"/>
          <w:sz w:val="15"/>
        </w:rPr>
        <w:t xml:space="preserve">        with kolom[i]:</w:t>
      </w:r>
    </w:p>
    <w:p>
      <w:pPr>
        <w:spacing w:before="0" w:after="0" w:line="240" w:lineRule="auto"/>
        <w:shd w:val="clear" w:fill="F2F2F2"/>
      </w:pPr>
      <w:r>
        <w:rPr>
          <w:rFonts w:ascii="Consolas" w:hAnsi="Consolas" w:eastAsia="Consolas"/>
          <w:sz w:val="15"/>
        </w:rPr>
        <w:t xml:space="preserve">            info = INFO_KELAS.get(k, {"emoji": "🎭"})</w:t>
      </w:r>
    </w:p>
    <w:p>
      <w:pPr>
        <w:spacing w:before="0" w:after="0" w:line="240" w:lineRule="auto"/>
        <w:shd w:val="clear" w:fill="F2F2F2"/>
      </w:pPr>
      <w:r>
        <w:rPr>
          <w:rFonts w:ascii="Consolas" w:hAnsi="Consolas" w:eastAsia="Consolas"/>
          <w:sz w:val="15"/>
        </w:rPr>
        <w:t xml:space="preserve">            st.markdown(f"### {info['emoji']} {k}")</w:t>
      </w:r>
    </w:p>
    <w:p>
      <w:pPr>
        <w:spacing w:before="0" w:after="0" w:line="240" w:lineRule="auto"/>
        <w:shd w:val="clear" w:fill="F2F2F2"/>
      </w:pPr>
      <w:r>
        <w:rPr>
          <w:rFonts w:ascii="Consolas" w:hAnsi="Consolas" w:eastAsia="Consolas"/>
          <w:sz w:val="15"/>
        </w:rPr>
        <w:t xml:space="preserve">            up = st.file_uploader(f"Foto {k}", type=["jpg", "jpeg", "png"], key=f"up_{k}", label_visibility="collapsed")</w:t>
      </w:r>
    </w:p>
    <w:p>
      <w:pPr>
        <w:spacing w:before="0" w:after="0" w:line="240" w:lineRule="auto"/>
        <w:shd w:val="clear" w:fill="F2F2F2"/>
      </w:pPr>
      <w:r>
        <w:rPr>
          <w:rFonts w:ascii="Consolas" w:hAnsi="Consolas" w:eastAsia="Consolas"/>
          <w:sz w:val="15"/>
        </w:rPr>
        <w:t xml:space="preserve">            unggahan[k] = up</w:t>
      </w:r>
    </w:p>
    <w:p>
      <w:pPr>
        <w:spacing w:before="0" w:after="0" w:line="240" w:lineRule="auto"/>
        <w:shd w:val="clear" w:fill="F2F2F2"/>
      </w:pPr>
      <w:r>
        <w:rPr>
          <w:rFonts w:ascii="Consolas" w:hAnsi="Consolas" w:eastAsia="Consolas"/>
          <w:sz w:val="15"/>
        </w:rPr>
        <w:t xml:space="preserve">            if up:</w:t>
      </w:r>
    </w:p>
    <w:p>
      <w:pPr>
        <w:spacing w:before="0" w:after="0" w:line="240" w:lineRule="auto"/>
        <w:shd w:val="clear" w:fill="F2F2F2"/>
      </w:pPr>
      <w:r>
        <w:rPr>
          <w:rFonts w:ascii="Consolas" w:hAnsi="Consolas" w:eastAsia="Consolas"/>
          <w:sz w:val="15"/>
        </w:rPr>
        <w:t xml:space="preserve">                st.image(Image.open(up).convert("RGB"), width="stretch")</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if st.button("▶️ Jalankan Validasi 7 Ekspresi", type="primary"):</w:t>
      </w:r>
    </w:p>
    <w:p>
      <w:pPr>
        <w:spacing w:before="0" w:after="0" w:line="240" w:lineRule="auto"/>
        <w:shd w:val="clear" w:fill="F2F2F2"/>
      </w:pPr>
      <w:r>
        <w:rPr>
          <w:rFonts w:ascii="Consolas" w:hAnsi="Consolas" w:eastAsia="Consolas"/>
          <w:sz w:val="15"/>
        </w:rPr>
        <w:t xml:space="preserve">        if not any(unggahan.values()):</w:t>
      </w:r>
    </w:p>
    <w:p>
      <w:pPr>
        <w:spacing w:before="0" w:after="0" w:line="240" w:lineRule="auto"/>
        <w:shd w:val="clear" w:fill="F2F2F2"/>
      </w:pPr>
      <w:r>
        <w:rPr>
          <w:rFonts w:ascii="Consolas" w:hAnsi="Consolas" w:eastAsia="Consolas"/>
          <w:sz w:val="15"/>
        </w:rPr>
        <w:t xml:space="preserve">            st.warning("Unggah minimal 1 foto terlebih dahulu.")</w:t>
      </w:r>
    </w:p>
    <w:p>
      <w:pPr>
        <w:spacing w:before="0" w:after="0" w:line="240" w:lineRule="auto"/>
        <w:shd w:val="clear" w:fill="F2F2F2"/>
      </w:pPr>
      <w:r>
        <w:rPr>
          <w:rFonts w:ascii="Consolas" w:hAnsi="Consolas" w:eastAsia="Consolas"/>
          <w:sz w:val="15"/>
        </w:rPr>
        <w:t xml:space="preserve">        else:</w:t>
      </w:r>
    </w:p>
    <w:p>
      <w:pPr>
        <w:spacing w:before="0" w:after="0" w:line="240" w:lineRule="auto"/>
        <w:shd w:val="clear" w:fill="F2F2F2"/>
      </w:pPr>
      <w:r>
        <w:rPr>
          <w:rFonts w:ascii="Consolas" w:hAnsi="Consolas" w:eastAsia="Consolas"/>
          <w:sz w:val="15"/>
        </w:rPr>
        <w:t xml:space="preserve">            hasil = []</w:t>
      </w:r>
    </w:p>
    <w:p>
      <w:pPr>
        <w:spacing w:before="0" w:after="0" w:line="240" w:lineRule="auto"/>
        <w:shd w:val="clear" w:fill="F2F2F2"/>
      </w:pPr>
      <w:r>
        <w:rPr>
          <w:rFonts w:ascii="Consolas" w:hAnsi="Consolas" w:eastAsia="Consolas"/>
          <w:sz w:val="15"/>
        </w:rPr>
        <w:t xml:space="preserve">            for k in DAFTAR_KELAS:</w:t>
      </w:r>
    </w:p>
    <w:p>
      <w:pPr>
        <w:spacing w:before="0" w:after="0" w:line="240" w:lineRule="auto"/>
        <w:shd w:val="clear" w:fill="F2F2F2"/>
      </w:pPr>
      <w:r>
        <w:rPr>
          <w:rFonts w:ascii="Consolas" w:hAnsi="Consolas" w:eastAsia="Consolas"/>
          <w:sz w:val="15"/>
        </w:rPr>
        <w:t xml:space="preserve">                up = unggahan[k]</w:t>
      </w:r>
    </w:p>
    <w:p>
      <w:pPr>
        <w:spacing w:before="0" w:after="0" w:line="240" w:lineRule="auto"/>
        <w:shd w:val="clear" w:fill="F2F2F2"/>
      </w:pPr>
      <w:r>
        <w:rPr>
          <w:rFonts w:ascii="Consolas" w:hAnsi="Consolas" w:eastAsia="Consolas"/>
          <w:sz w:val="15"/>
        </w:rPr>
        <w:t xml:space="preserve">                if up is None:</w:t>
      </w:r>
    </w:p>
    <w:p>
      <w:pPr>
        <w:spacing w:before="0" w:after="0" w:line="240" w:lineRule="auto"/>
        <w:shd w:val="clear" w:fill="F2F2F2"/>
      </w:pPr>
      <w:r>
        <w:rPr>
          <w:rFonts w:ascii="Consolas" w:hAnsi="Consolas" w:eastAsia="Consolas"/>
          <w:sz w:val="15"/>
        </w:rPr>
        <w:t xml:space="preserve">                    hasil.append({"diharapkan": k, "prediksi": "—", "keyakinan": None, "benar": None})</w:t>
      </w:r>
    </w:p>
    <w:p>
      <w:pPr>
        <w:spacing w:before="0" w:after="0" w:line="240" w:lineRule="auto"/>
        <w:shd w:val="clear" w:fill="F2F2F2"/>
      </w:pPr>
      <w:r>
        <w:rPr>
          <w:rFonts w:ascii="Consolas" w:hAnsi="Consolas" w:eastAsia="Consolas"/>
          <w:sz w:val="15"/>
        </w:rPr>
        <w:t xml:space="preserve">                    continue</w:t>
      </w:r>
    </w:p>
    <w:p>
      <w:pPr>
        <w:spacing w:before="0" w:after="0" w:line="240" w:lineRule="auto"/>
        <w:shd w:val="clear" w:fill="F2F2F2"/>
      </w:pPr>
      <w:r>
        <w:rPr>
          <w:rFonts w:ascii="Consolas" w:hAnsi="Consolas" w:eastAsia="Consolas"/>
          <w:sz w:val="15"/>
        </w:rPr>
        <w:t xml:space="preserve">                gm = Image.open(up).convert("RGB")</w:t>
      </w:r>
    </w:p>
    <w:p>
      <w:pPr>
        <w:spacing w:before="0" w:after="0" w:line="240" w:lineRule="auto"/>
        <w:shd w:val="clear" w:fill="F2F2F2"/>
      </w:pPr>
      <w:r>
        <w:rPr>
          <w:rFonts w:ascii="Consolas" w:hAnsi="Consolas" w:eastAsia="Consolas"/>
          <w:sz w:val="15"/>
        </w:rPr>
        <w:t xml:space="preserve">                bgr = cv2.cvtColor(np.array(gm), cv2.COLOR_RGB2BGR)</w:t>
      </w:r>
    </w:p>
    <w:p>
      <w:pPr>
        <w:spacing w:before="0" w:after="0" w:line="240" w:lineRule="auto"/>
        <w:shd w:val="clear" w:fill="F2F2F2"/>
      </w:pPr>
      <w:r>
        <w:rPr>
          <w:rFonts w:ascii="Consolas" w:hAnsi="Consolas" w:eastAsia="Consolas"/>
          <w:sz w:val="15"/>
        </w:rPr>
        <w:t xml:space="preserve">                an, det = anotasi_frame(bgr)</w:t>
      </w:r>
    </w:p>
    <w:p>
      <w:pPr>
        <w:spacing w:before="0" w:after="0" w:line="240" w:lineRule="auto"/>
        <w:shd w:val="clear" w:fill="F2F2F2"/>
      </w:pPr>
      <w:r>
        <w:rPr>
          <w:rFonts w:ascii="Consolas" w:hAnsi="Consolas" w:eastAsia="Consolas"/>
          <w:sz w:val="15"/>
        </w:rPr>
        <w:t xml:space="preserve">                if not det:</w:t>
      </w:r>
    </w:p>
    <w:p>
      <w:pPr>
        <w:spacing w:before="0" w:after="0" w:line="240" w:lineRule="auto"/>
        <w:shd w:val="clear" w:fill="F2F2F2"/>
      </w:pPr>
      <w:r>
        <w:rPr>
          <w:rFonts w:ascii="Consolas" w:hAnsi="Consolas" w:eastAsia="Consolas"/>
          <w:sz w:val="15"/>
        </w:rPr>
        <w:t xml:space="preserve">                    hasil.append({"diharapkan": k, "prediksi": "tidak ada wajah", "keyakinan": 0,</w:t>
      </w:r>
    </w:p>
    <w:p>
      <w:pPr>
        <w:spacing w:before="0" w:after="0" w:line="240" w:lineRule="auto"/>
        <w:shd w:val="clear" w:fill="F2F2F2"/>
      </w:pPr>
      <w:r>
        <w:rPr>
          <w:rFonts w:ascii="Consolas" w:hAnsi="Consolas" w:eastAsia="Consolas"/>
          <w:sz w:val="15"/>
        </w:rPr>
        <w:t xml:space="preserve">                                  "benar": False, "an": an})</w:t>
      </w:r>
    </w:p>
    <w:p>
      <w:pPr>
        <w:spacing w:before="0" w:after="0" w:line="240" w:lineRule="auto"/>
        <w:shd w:val="clear" w:fill="F2F2F2"/>
      </w:pPr>
      <w:r>
        <w:rPr>
          <w:rFonts w:ascii="Consolas" w:hAnsi="Consolas" w:eastAsia="Consolas"/>
          <w:sz w:val="15"/>
        </w:rPr>
        <w:t xml:space="preserve">                else:</w:t>
      </w:r>
    </w:p>
    <w:p>
      <w:pPr>
        <w:spacing w:before="0" w:after="0" w:line="240" w:lineRule="auto"/>
        <w:shd w:val="clear" w:fill="F2F2F2"/>
      </w:pPr>
      <w:r>
        <w:rPr>
          <w:rFonts w:ascii="Consolas" w:hAnsi="Consolas" w:eastAsia="Consolas"/>
          <w:sz w:val="15"/>
        </w:rPr>
        <w:t xml:space="preserve">                    d = det[0]</w:t>
      </w:r>
    </w:p>
    <w:p>
      <w:pPr>
        <w:spacing w:before="0" w:after="0" w:line="240" w:lineRule="auto"/>
        <w:shd w:val="clear" w:fill="F2F2F2"/>
      </w:pPr>
      <w:r>
        <w:rPr>
          <w:rFonts w:ascii="Consolas" w:hAnsi="Consolas" w:eastAsia="Consolas"/>
          <w:sz w:val="15"/>
        </w:rPr>
        <w:t xml:space="preserve">                    hasil.append({"diharapkan": k, "prediksi": d["label"], "keyakinan": d["keyakinan"],</w:t>
      </w:r>
    </w:p>
    <w:p>
      <w:pPr>
        <w:spacing w:before="0" w:after="0" w:line="240" w:lineRule="auto"/>
        <w:shd w:val="clear" w:fill="F2F2F2"/>
      </w:pPr>
      <w:r>
        <w:rPr>
          <w:rFonts w:ascii="Consolas" w:hAnsi="Consolas" w:eastAsia="Consolas"/>
          <w:sz w:val="15"/>
        </w:rPr>
        <w:t xml:space="preserve">                                  "benar": d["label"] == k, "an": an, "prob": d["prob"]})</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st.divider()</w:t>
      </w:r>
    </w:p>
    <w:p>
      <w:pPr>
        <w:spacing w:before="0" w:after="0" w:line="240" w:lineRule="auto"/>
        <w:shd w:val="clear" w:fill="F2F2F2"/>
      </w:pPr>
      <w:r>
        <w:rPr>
          <w:rFonts w:ascii="Consolas" w:hAnsi="Consolas" w:eastAsia="Consolas"/>
          <w:sz w:val="15"/>
        </w:rPr>
        <w:t xml:space="preserve">            jml_benar = sum(1 for r in hasil if r["benar"] is True)</w:t>
      </w:r>
    </w:p>
    <w:p>
      <w:pPr>
        <w:spacing w:before="0" w:after="0" w:line="240" w:lineRule="auto"/>
        <w:shd w:val="clear" w:fill="F2F2F2"/>
      </w:pPr>
      <w:r>
        <w:rPr>
          <w:rFonts w:ascii="Consolas" w:hAnsi="Consolas" w:eastAsia="Consolas"/>
          <w:sz w:val="15"/>
        </w:rPr>
        <w:t xml:space="preserve">            jml_uji = sum(1 for r in hasil if r["benar"] is not None)</w:t>
      </w:r>
    </w:p>
    <w:p>
      <w:pPr>
        <w:spacing w:before="0" w:after="0" w:line="240" w:lineRule="auto"/>
        <w:shd w:val="clear" w:fill="F2F2F2"/>
      </w:pPr>
      <w:r>
        <w:rPr>
          <w:rFonts w:ascii="Consolas" w:hAnsi="Consolas" w:eastAsia="Consolas"/>
          <w:sz w:val="15"/>
        </w:rPr>
        <w:t xml:space="preserve">            akurasi = jml_benar / jml_uji * 100 if jml_uji else 0</w:t>
      </w:r>
    </w:p>
    <w:p>
      <w:pPr>
        <w:spacing w:before="0" w:after="0" w:line="240" w:lineRule="auto"/>
        <w:shd w:val="clear" w:fill="F2F2F2"/>
      </w:pPr>
      <w:r>
        <w:rPr>
          <w:rFonts w:ascii="Consolas" w:hAnsi="Consolas" w:eastAsia="Consolas"/>
          <w:sz w:val="15"/>
        </w:rPr>
        <w:t xml:space="preserve">            component_metric("Akurasi Uji Manual", f"{akurasi:.1f}%", f"{jml_benar}/{jml_uji} benar")</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df = pd.DataFrame([</w:t>
      </w:r>
    </w:p>
    <w:p>
      <w:pPr>
        <w:spacing w:before="0" w:after="0" w:line="240" w:lineRule="auto"/>
        <w:shd w:val="clear" w:fill="F2F2F2"/>
      </w:pPr>
      <w:r>
        <w:rPr>
          <w:rFonts w:ascii="Consolas" w:hAnsi="Consolas" w:eastAsia="Consolas"/>
          <w:sz w:val="15"/>
        </w:rPr>
        <w:t xml:space="preserve">                {"Diharapkan": r["diharapkan"],</w:t>
      </w:r>
    </w:p>
    <w:p>
      <w:pPr>
        <w:spacing w:before="0" w:after="0" w:line="240" w:lineRule="auto"/>
        <w:shd w:val="clear" w:fill="F2F2F2"/>
      </w:pPr>
      <w:r>
        <w:rPr>
          <w:rFonts w:ascii="Consolas" w:hAnsi="Consolas" w:eastAsia="Consolas"/>
          <w:sz w:val="15"/>
        </w:rPr>
        <w:t xml:space="preserve">                 "Prediksi": r["prediksi"],</w:t>
      </w:r>
    </w:p>
    <w:p>
      <w:pPr>
        <w:spacing w:before="0" w:after="0" w:line="240" w:lineRule="auto"/>
        <w:shd w:val="clear" w:fill="F2F2F2"/>
      </w:pPr>
      <w:r>
        <w:rPr>
          <w:rFonts w:ascii="Consolas" w:hAnsi="Consolas" w:eastAsia="Consolas"/>
          <w:sz w:val="15"/>
        </w:rPr>
        <w:t xml:space="preserve">                 "Keyakinan": f"{r['keyakinan'] * 100:.1f}%" if r["keyakinan"] else "—",</w:t>
      </w:r>
    </w:p>
    <w:p>
      <w:pPr>
        <w:spacing w:before="0" w:after="0" w:line="240" w:lineRule="auto"/>
        <w:shd w:val="clear" w:fill="F2F2F2"/>
      </w:pPr>
      <w:r>
        <w:rPr>
          <w:rFonts w:ascii="Consolas" w:hAnsi="Consolas" w:eastAsia="Consolas"/>
          <w:sz w:val="15"/>
        </w:rPr>
        <w:t xml:space="preserve">                 "Hasil": "✅ BENAR" if r["benar"] is True else ("❌ SALAH" if r["benar"] is False else "—")}</w:t>
      </w:r>
    </w:p>
    <w:p>
      <w:pPr>
        <w:spacing w:before="0" w:after="0" w:line="240" w:lineRule="auto"/>
        <w:shd w:val="clear" w:fill="F2F2F2"/>
      </w:pPr>
      <w:r>
        <w:rPr>
          <w:rFonts w:ascii="Consolas" w:hAnsi="Consolas" w:eastAsia="Consolas"/>
          <w:sz w:val="15"/>
        </w:rPr>
        <w:t xml:space="preserve">                for r in hasil</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st.table(df)</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st.markdown("##### Rincian per Ekspresi")</w:t>
      </w:r>
    </w:p>
    <w:p>
      <w:pPr>
        <w:spacing w:before="0" w:after="0" w:line="240" w:lineRule="auto"/>
        <w:shd w:val="clear" w:fill="F2F2F2"/>
      </w:pPr>
      <w:r>
        <w:rPr>
          <w:rFonts w:ascii="Consolas" w:hAnsi="Consolas" w:eastAsia="Consolas"/>
          <w:sz w:val="15"/>
        </w:rPr>
        <w:t xml:space="preserve">            k2 = st.columns(7)</w:t>
      </w:r>
    </w:p>
    <w:p>
      <w:pPr>
        <w:spacing w:before="0" w:after="0" w:line="240" w:lineRule="auto"/>
        <w:shd w:val="clear" w:fill="F2F2F2"/>
      </w:pPr>
      <w:r>
        <w:rPr>
          <w:rFonts w:ascii="Consolas" w:hAnsi="Consolas" w:eastAsia="Consolas"/>
          <w:sz w:val="15"/>
        </w:rPr>
        <w:t xml:space="preserve">            for i, r in enumerate(hasil):</w:t>
      </w:r>
    </w:p>
    <w:p>
      <w:pPr>
        <w:spacing w:before="0" w:after="0" w:line="240" w:lineRule="auto"/>
        <w:shd w:val="clear" w:fill="F2F2F2"/>
      </w:pPr>
      <w:r>
        <w:rPr>
          <w:rFonts w:ascii="Consolas" w:hAnsi="Consolas" w:eastAsia="Consolas"/>
          <w:sz w:val="15"/>
        </w:rPr>
        <w:t xml:space="preserve">                with k2[i]:</w:t>
      </w:r>
    </w:p>
    <w:p>
      <w:pPr>
        <w:spacing w:before="0" w:after="0" w:line="240" w:lineRule="auto"/>
        <w:shd w:val="clear" w:fill="F2F2F2"/>
      </w:pPr>
      <w:r>
        <w:rPr>
          <w:rFonts w:ascii="Consolas" w:hAnsi="Consolas" w:eastAsia="Consolas"/>
          <w:sz w:val="15"/>
        </w:rPr>
        <w:t xml:space="preserve">                    if r.get("an") is not None:</w:t>
      </w:r>
    </w:p>
    <w:p>
      <w:pPr>
        <w:spacing w:before="0" w:after="0" w:line="240" w:lineRule="auto"/>
        <w:shd w:val="clear" w:fill="F2F2F2"/>
      </w:pPr>
      <w:r>
        <w:rPr>
          <w:rFonts w:ascii="Consolas" w:hAnsi="Consolas" w:eastAsia="Consolas"/>
          <w:sz w:val="15"/>
        </w:rPr>
        <w:t xml:space="preserve">                        st.image(cv2.cvtColor(r["an"], cv2.COLOR_BGR2RGB),</w:t>
      </w:r>
    </w:p>
    <w:p>
      <w:pPr>
        <w:spacing w:before="0" w:after="0" w:line="240" w:lineRule="auto"/>
        <w:shd w:val="clear" w:fill="F2F2F2"/>
      </w:pPr>
      <w:r>
        <w:rPr>
          <w:rFonts w:ascii="Consolas" w:hAnsi="Consolas" w:eastAsia="Consolas"/>
          <w:sz w:val="15"/>
        </w:rPr>
        <w:t xml:space="preserve">                                 caption=f"{r['diharapkan']} → {r['prediksi']}", width="stretch")</w:t>
      </w:r>
    </w:p>
    <w:p>
      <w:pPr>
        <w:spacing w:before="0" w:after="0" w:line="240" w:lineRule="auto"/>
        <w:shd w:val="clear" w:fill="F2F2F2"/>
      </w:pPr>
      <w:r>
        <w:rPr>
          <w:rFonts w:ascii="Consolas" w:hAnsi="Consolas" w:eastAsia="Consolas"/>
          <w:sz w:val="15"/>
        </w:rPr>
        <w:t xml:space="preserve">                    if r["benar"] is False and r.get("prob") is not None:</w:t>
      </w:r>
    </w:p>
    <w:p>
      <w:pPr>
        <w:spacing w:before="0" w:after="0" w:line="240" w:lineRule="auto"/>
        <w:shd w:val="clear" w:fill="F2F2F2"/>
      </w:pPr>
      <w:r>
        <w:rPr>
          <w:rFonts w:ascii="Consolas" w:hAnsi="Consolas" w:eastAsia="Consolas"/>
          <w:sz w:val="15"/>
        </w:rPr>
        <w:t xml:space="preserve">                        kamus = {model.names[i_]: float(v) for i_, v in enumerate(r["prob"])}</w:t>
      </w:r>
    </w:p>
    <w:p>
      <w:pPr>
        <w:spacing w:before="0" w:after="0" w:line="240" w:lineRule="auto"/>
        <w:shd w:val="clear" w:fill="F2F2F2"/>
      </w:pPr>
      <w:r>
        <w:rPr>
          <w:rFonts w:ascii="Consolas" w:hAnsi="Consolas" w:eastAsia="Consolas"/>
          <w:sz w:val="15"/>
        </w:rPr>
        <w:t xml:space="preserve">                        st.bar_chart(kamus, height=140, color="#f59e0b")</w:t>
      </w:r>
    </w:p>
    <w:p>
      <w:pPr>
        <w:spacing w:before="0" w:after="0" w:line="240" w:lineRule="auto"/>
        <w:shd w:val="clear" w:fill="F2F2F2"/>
      </w:pPr>
      <w:r>
        <w:rPr>
          <w:rFonts w:ascii="Consolas" w:hAnsi="Consolas" w:eastAsia="Consolas"/>
          <w:sz w:val="15"/>
        </w:rPr>
        <w:t xml:space="preserve">                        if r["diharapkan"] in ("takut", "sedih") and r["prediksi"] in ("takut", "sedih", "netral"):</w:t>
      </w:r>
    </w:p>
    <w:p>
      <w:pPr>
        <w:spacing w:before="0" w:after="0" w:line="240" w:lineRule="auto"/>
        <w:shd w:val="clear" w:fill="F2F2F2"/>
      </w:pPr>
      <w:r>
        <w:rPr>
          <w:rFonts w:ascii="Consolas" w:hAnsi="Consolas" w:eastAsia="Consolas"/>
          <w:sz w:val="15"/>
        </w:rPr>
        <w:t xml:space="preserve">                            st.caption("⚠️ Kebingungan alami takut↔sedih↔netral (lihat info model).")</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st.info(</w:t>
      </w:r>
    </w:p>
    <w:p>
      <w:pPr>
        <w:spacing w:before="0" w:after="0" w:line="240" w:lineRule="auto"/>
        <w:shd w:val="clear" w:fill="F2F2F2"/>
      </w:pPr>
      <w:r>
        <w:rPr>
          <w:rFonts w:ascii="Consolas" w:hAnsi="Consolas" w:eastAsia="Consolas"/>
          <w:sz w:val="15"/>
        </w:rPr>
        <w:t xml:space="preserve">                "Model final (V3 + Fine-Tune) top-1 **69,6%** pada uji asli FER2013. "</w:t>
      </w:r>
    </w:p>
    <w:p>
      <w:pPr>
        <w:spacing w:before="0" w:after="0" w:line="240" w:lineRule="auto"/>
        <w:shd w:val="clear" w:fill="F2F2F2"/>
      </w:pPr>
      <w:r>
        <w:rPr>
          <w:rFonts w:ascii="Consolas" w:hAnsi="Consolas" w:eastAsia="Consolas"/>
          <w:sz w:val="15"/>
        </w:rPr>
        <w:t xml:space="preserve">                "Kelas **senang 87% &amp; terkejut 83%** hampir selalu benar; **takut 51% &amp; sedih 59%** "</w:t>
      </w:r>
    </w:p>
    <w:p>
      <w:pPr>
        <w:spacing w:before="0" w:after="0" w:line="240" w:lineRule="auto"/>
        <w:shd w:val="clear" w:fill="F2F2F2"/>
      </w:pPr>
      <w:r>
        <w:rPr>
          <w:rFonts w:ascii="Consolas" w:hAnsi="Consolas" w:eastAsia="Consolas"/>
          <w:sz w:val="15"/>
        </w:rPr>
        <w:t xml:space="preserve">                "paling sering tertukar — wajar untuk data FER grayscale, bukan bug. "</w:t>
      </w:r>
    </w:p>
    <w:p>
      <w:pPr>
        <w:spacing w:before="0" w:after="0" w:line="240" w:lineRule="auto"/>
        <w:shd w:val="clear" w:fill="F2F2F2"/>
      </w:pPr>
      <w:r>
        <w:rPr>
          <w:rFonts w:ascii="Consolas" w:hAnsi="Consolas" w:eastAsia="Consolas"/>
          <w:sz w:val="15"/>
        </w:rPr>
        <w:t xml:space="preserve">                "Coba pose lebih ekspresif atau bandingkan dengan mode Analisis Gambar."</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 TAB 4 — VIDEO ════════════</w:t>
      </w:r>
    </w:p>
    <w:p>
      <w:pPr>
        <w:spacing w:before="0" w:after="0" w:line="240" w:lineRule="auto"/>
        <w:shd w:val="clear" w:fill="F2F2F2"/>
      </w:pPr>
      <w:r>
        <w:rPr>
          <w:rFonts w:ascii="Consolas" w:hAnsi="Consolas" w:eastAsia="Consolas"/>
          <w:sz w:val="15"/>
        </w:rPr>
        <w:t>with tab_video:</w:t>
      </w:r>
    </w:p>
    <w:p>
      <w:pPr>
        <w:spacing w:before="0" w:after="0" w:line="240" w:lineRule="auto"/>
        <w:shd w:val="clear" w:fill="F2F2F2"/>
      </w:pPr>
      <w:r>
        <w:rPr>
          <w:rFonts w:ascii="Consolas" w:hAnsi="Consolas" w:eastAsia="Consolas"/>
          <w:sz w:val="15"/>
        </w:rPr>
        <w:t xml:space="preserve">    st.markdown("#### 🎞️ Analisis Video (sampling per detik)")</w:t>
      </w:r>
    </w:p>
    <w:p>
      <w:pPr>
        <w:spacing w:before="0" w:after="0" w:line="240" w:lineRule="auto"/>
        <w:shd w:val="clear" w:fill="F2F2F2"/>
      </w:pPr>
      <w:r>
        <w:rPr>
          <w:rFonts w:ascii="Consolas" w:hAnsi="Consolas" w:eastAsia="Consolas"/>
          <w:sz w:val="15"/>
        </w:rPr>
        <w:t xml:space="preserve">    upv = st.file_uploader("Pilih video (mp4/avi/mov/mkv)", type=["mp4", "avi", "mov", "mkv"])</w:t>
      </w:r>
    </w:p>
    <w:p>
      <w:pPr>
        <w:spacing w:before="0" w:after="0" w:line="240" w:lineRule="auto"/>
        <w:shd w:val="clear" w:fill="F2F2F2"/>
      </w:pPr>
      <w:r>
        <w:rPr>
          <w:rFonts w:ascii="Consolas" w:hAnsi="Consolas" w:eastAsia="Consolas"/>
          <w:sz w:val="15"/>
        </w:rPr>
        <w:t xml:space="preserve">    cuplik = st.slider("Ambil 1 frame per N detik", 1, 5, 1)</w:t>
      </w:r>
    </w:p>
    <w:p>
      <w:pPr>
        <w:spacing w:before="0" w:after="0" w:line="240" w:lineRule="auto"/>
        <w:shd w:val="clear" w:fill="F2F2F2"/>
      </w:pPr>
      <w:r>
        <w:rPr>
          <w:rFonts w:ascii="Consolas" w:hAnsi="Consolas" w:eastAsia="Consolas"/>
          <w:sz w:val="15"/>
        </w:rPr>
        <w:t xml:space="preserve">    if upv:</w:t>
      </w:r>
    </w:p>
    <w:p>
      <w:pPr>
        <w:spacing w:before="0" w:after="0" w:line="240" w:lineRule="auto"/>
        <w:shd w:val="clear" w:fill="F2F2F2"/>
      </w:pPr>
      <w:r>
        <w:rPr>
          <w:rFonts w:ascii="Consolas" w:hAnsi="Consolas" w:eastAsia="Consolas"/>
          <w:sz w:val="15"/>
        </w:rPr>
        <w:t xml:space="preserve">        tfile = tempfile.NamedTemporaryFile(delete=False, suffix=".mp4")</w:t>
      </w:r>
    </w:p>
    <w:p>
      <w:pPr>
        <w:spacing w:before="0" w:after="0" w:line="240" w:lineRule="auto"/>
        <w:shd w:val="clear" w:fill="F2F2F2"/>
      </w:pPr>
      <w:r>
        <w:rPr>
          <w:rFonts w:ascii="Consolas" w:hAnsi="Consolas" w:eastAsia="Consolas"/>
          <w:sz w:val="15"/>
        </w:rPr>
        <w:t xml:space="preserve">        tfile.write(upv.read())</w:t>
      </w:r>
    </w:p>
    <w:p>
      <w:pPr>
        <w:spacing w:before="0" w:after="0" w:line="240" w:lineRule="auto"/>
        <w:shd w:val="clear" w:fill="F2F2F2"/>
      </w:pPr>
      <w:r>
        <w:rPr>
          <w:rFonts w:ascii="Consolas" w:hAnsi="Consolas" w:eastAsia="Consolas"/>
          <w:sz w:val="15"/>
        </w:rPr>
        <w:t xml:space="preserve">        tfile.close()</w:t>
      </w:r>
    </w:p>
    <w:p>
      <w:pPr>
        <w:spacing w:before="0" w:after="0" w:line="240" w:lineRule="auto"/>
        <w:shd w:val="clear" w:fill="F2F2F2"/>
      </w:pPr>
      <w:r>
        <w:rPr>
          <w:rFonts w:ascii="Consolas" w:hAnsi="Consolas" w:eastAsia="Consolas"/>
          <w:sz w:val="15"/>
        </w:rPr>
        <w:t xml:space="preserve">        cap = cv2.VideoCapture(tfile.name)</w:t>
      </w:r>
    </w:p>
    <w:p>
      <w:pPr>
        <w:spacing w:before="0" w:after="0" w:line="240" w:lineRule="auto"/>
        <w:shd w:val="clear" w:fill="F2F2F2"/>
      </w:pPr>
      <w:r>
        <w:rPr>
          <w:rFonts w:ascii="Consolas" w:hAnsi="Consolas" w:eastAsia="Consolas"/>
          <w:sz w:val="15"/>
        </w:rPr>
        <w:t xml:space="preserve">        fps = cap.get(cv2.CAP_PROP_FPS) or 30</w:t>
      </w:r>
    </w:p>
    <w:p>
      <w:pPr>
        <w:spacing w:before="0" w:after="0" w:line="240" w:lineRule="auto"/>
        <w:shd w:val="clear" w:fill="F2F2F2"/>
      </w:pPr>
      <w:r>
        <w:rPr>
          <w:rFonts w:ascii="Consolas" w:hAnsi="Consolas" w:eastAsia="Consolas"/>
          <w:sz w:val="15"/>
        </w:rPr>
        <w:t xml:space="preserve">        total = int(cap.get(cv2.CAP_PROP_FRAME_COUNT))</w:t>
      </w:r>
    </w:p>
    <w:p>
      <w:pPr>
        <w:spacing w:before="0" w:after="0" w:line="240" w:lineRule="auto"/>
        <w:shd w:val="clear" w:fill="F2F2F2"/>
      </w:pPr>
      <w:r>
        <w:rPr>
          <w:rFonts w:ascii="Consolas" w:hAnsi="Consolas" w:eastAsia="Consolas"/>
          <w:sz w:val="15"/>
        </w:rPr>
        <w:t xml:space="preserve">        st.caption(f"FPS {fps:.1f} · total {total} frame (±{total / fps:.1f} detik)")</w:t>
      </w:r>
    </w:p>
    <w:p>
      <w:pPr>
        <w:spacing w:before="0" w:after="0" w:line="240" w:lineRule="auto"/>
        <w:shd w:val="clear" w:fill="F2F2F2"/>
      </w:pPr>
      <w:r>
        <w:rPr>
          <w:rFonts w:ascii="Consolas" w:hAnsi="Consolas" w:eastAsia="Consolas"/>
          <w:sz w:val="15"/>
        </w:rPr>
        <w:t xml:space="preserve">        if st.button("▶️ Analisis Video", type="primary"):</w:t>
      </w:r>
    </w:p>
    <w:p>
      <w:pPr>
        <w:spacing w:before="0" w:after="0" w:line="240" w:lineRule="auto"/>
        <w:shd w:val="clear" w:fill="F2F2F2"/>
      </w:pPr>
      <w:r>
        <w:rPr>
          <w:rFonts w:ascii="Consolas" w:hAnsi="Consolas" w:eastAsia="Consolas"/>
          <w:sz w:val="15"/>
        </w:rPr>
        <w:t xml:space="preserve">            prog = st.progress(0, text="Memproses frame…")</w:t>
      </w:r>
    </w:p>
    <w:p>
      <w:pPr>
        <w:spacing w:before="0" w:after="0" w:line="240" w:lineRule="auto"/>
        <w:shd w:val="clear" w:fill="F2F2F2"/>
      </w:pPr>
      <w:r>
        <w:rPr>
          <w:rFonts w:ascii="Consolas" w:hAnsi="Consolas" w:eastAsia="Consolas"/>
          <w:sz w:val="15"/>
        </w:rPr>
        <w:t xml:space="preserve">            idx, hasil_detik = 0, []</w:t>
      </w:r>
    </w:p>
    <w:p>
      <w:pPr>
        <w:spacing w:before="0" w:after="0" w:line="240" w:lineRule="auto"/>
        <w:shd w:val="clear" w:fill="F2F2F2"/>
      </w:pPr>
      <w:r>
        <w:rPr>
          <w:rFonts w:ascii="Consolas" w:hAnsi="Consolas" w:eastAsia="Consolas"/>
          <w:sz w:val="15"/>
        </w:rPr>
        <w:t xml:space="preserve">            cap.set(cv2.CAP_PROP_POS_FRAMES, 0)</w:t>
      </w:r>
    </w:p>
    <w:p>
      <w:pPr>
        <w:spacing w:before="0" w:after="0" w:line="240" w:lineRule="auto"/>
        <w:shd w:val="clear" w:fill="F2F2F2"/>
      </w:pPr>
      <w:r>
        <w:rPr>
          <w:rFonts w:ascii="Consolas" w:hAnsi="Consolas" w:eastAsia="Consolas"/>
          <w:sz w:val="15"/>
        </w:rPr>
        <w:t xml:space="preserve">            while True:</w:t>
      </w:r>
    </w:p>
    <w:p>
      <w:pPr>
        <w:spacing w:before="0" w:after="0" w:line="240" w:lineRule="auto"/>
        <w:shd w:val="clear" w:fill="F2F2F2"/>
      </w:pPr>
      <w:r>
        <w:rPr>
          <w:rFonts w:ascii="Consolas" w:hAnsi="Consolas" w:eastAsia="Consolas"/>
          <w:sz w:val="15"/>
        </w:rPr>
        <w:t xml:space="preserve">                ret, frame = cap.read()</w:t>
      </w:r>
    </w:p>
    <w:p>
      <w:pPr>
        <w:spacing w:before="0" w:after="0" w:line="240" w:lineRule="auto"/>
        <w:shd w:val="clear" w:fill="F2F2F2"/>
      </w:pPr>
      <w:r>
        <w:rPr>
          <w:rFonts w:ascii="Consolas" w:hAnsi="Consolas" w:eastAsia="Consolas"/>
          <w:sz w:val="15"/>
        </w:rPr>
        <w:t xml:space="preserve">                if not ret:</w:t>
      </w:r>
    </w:p>
    <w:p>
      <w:pPr>
        <w:spacing w:before="0" w:after="0" w:line="240" w:lineRule="auto"/>
        <w:shd w:val="clear" w:fill="F2F2F2"/>
      </w:pPr>
      <w:r>
        <w:rPr>
          <w:rFonts w:ascii="Consolas" w:hAnsi="Consolas" w:eastAsia="Consolas"/>
          <w:sz w:val="15"/>
        </w:rPr>
        <w:t xml:space="preserve">                    break</w:t>
      </w:r>
    </w:p>
    <w:p>
      <w:pPr>
        <w:spacing w:before="0" w:after="0" w:line="240" w:lineRule="auto"/>
        <w:shd w:val="clear" w:fill="F2F2F2"/>
      </w:pPr>
      <w:r>
        <w:rPr>
          <w:rFonts w:ascii="Consolas" w:hAnsi="Consolas" w:eastAsia="Consolas"/>
          <w:sz w:val="15"/>
        </w:rPr>
        <w:t xml:space="preserve">                langkah = max(1, int(fps * cuplik))</w:t>
      </w:r>
    </w:p>
    <w:p>
      <w:pPr>
        <w:spacing w:before="0" w:after="0" w:line="240" w:lineRule="auto"/>
        <w:shd w:val="clear" w:fill="F2F2F2"/>
      </w:pPr>
      <w:r>
        <w:rPr>
          <w:rFonts w:ascii="Consolas" w:hAnsi="Consolas" w:eastAsia="Consolas"/>
          <w:sz w:val="15"/>
        </w:rPr>
        <w:t xml:space="preserve">                if idx % langkah == 0:</w:t>
      </w:r>
    </w:p>
    <w:p>
      <w:pPr>
        <w:spacing w:before="0" w:after="0" w:line="240" w:lineRule="auto"/>
        <w:shd w:val="clear" w:fill="F2F2F2"/>
      </w:pPr>
      <w:r>
        <w:rPr>
          <w:rFonts w:ascii="Consolas" w:hAnsi="Consolas" w:eastAsia="Consolas"/>
          <w:sz w:val="15"/>
        </w:rPr>
        <w:t xml:space="preserve">                    an, det = anotasi_frame(frame)</w:t>
      </w:r>
    </w:p>
    <w:p>
      <w:pPr>
        <w:spacing w:before="0" w:after="0" w:line="240" w:lineRule="auto"/>
        <w:shd w:val="clear" w:fill="F2F2F2"/>
      </w:pPr>
      <w:r>
        <w:rPr>
          <w:rFonts w:ascii="Consolas" w:hAnsi="Consolas" w:eastAsia="Consolas"/>
          <w:sz w:val="15"/>
        </w:rPr>
        <w:t xml:space="preserve">                    lab = det[0]["label"] if det else "tidak ada wajah"</w:t>
      </w:r>
    </w:p>
    <w:p>
      <w:pPr>
        <w:spacing w:before="0" w:after="0" w:line="240" w:lineRule="auto"/>
        <w:shd w:val="clear" w:fill="F2F2F2"/>
      </w:pPr>
      <w:r>
        <w:rPr>
          <w:rFonts w:ascii="Consolas" w:hAnsi="Consolas" w:eastAsia="Consolas"/>
          <w:sz w:val="15"/>
        </w:rPr>
        <w:t xml:space="preserve">                    key = det[0]["keyakinan"] if det else 0</w:t>
      </w:r>
    </w:p>
    <w:p>
      <w:pPr>
        <w:spacing w:before="0" w:after="0" w:line="240" w:lineRule="auto"/>
        <w:shd w:val="clear" w:fill="F2F2F2"/>
      </w:pPr>
      <w:r>
        <w:rPr>
          <w:rFonts w:ascii="Consolas" w:hAnsi="Consolas" w:eastAsia="Consolas"/>
          <w:sz w:val="15"/>
        </w:rPr>
        <w:t xml:space="preserve">                    hasil_detik.append({"detik": idx / fps, "label": lab, "keyakinan": key, "an": an})</w:t>
      </w:r>
    </w:p>
    <w:p>
      <w:pPr>
        <w:spacing w:before="0" w:after="0" w:line="240" w:lineRule="auto"/>
        <w:shd w:val="clear" w:fill="F2F2F2"/>
      </w:pPr>
      <w:r>
        <w:rPr>
          <w:rFonts w:ascii="Consolas" w:hAnsi="Consolas" w:eastAsia="Consolas"/>
          <w:sz w:val="15"/>
        </w:rPr>
        <w:t xml:space="preserve">                idx += 1</w:t>
      </w:r>
    </w:p>
    <w:p>
      <w:pPr>
        <w:spacing w:before="0" w:after="0" w:line="240" w:lineRule="auto"/>
        <w:shd w:val="clear" w:fill="F2F2F2"/>
      </w:pPr>
      <w:r>
        <w:rPr>
          <w:rFonts w:ascii="Consolas" w:hAnsi="Consolas" w:eastAsia="Consolas"/>
          <w:sz w:val="15"/>
        </w:rPr>
        <w:t xml:space="preserve">                prog.progress(min(idx / total, 1.0) if total else 0,</w:t>
      </w:r>
    </w:p>
    <w:p>
      <w:pPr>
        <w:spacing w:before="0" w:after="0" w:line="240" w:lineRule="auto"/>
        <w:shd w:val="clear" w:fill="F2F2F2"/>
      </w:pPr>
      <w:r>
        <w:rPr>
          <w:rFonts w:ascii="Consolas" w:hAnsi="Consolas" w:eastAsia="Consolas"/>
          <w:sz w:val="15"/>
        </w:rPr>
        <w:t xml:space="preserve">                              text=f"Frame {idx}/{total}")</w:t>
      </w:r>
    </w:p>
    <w:p>
      <w:pPr>
        <w:spacing w:before="0" w:after="0" w:line="240" w:lineRule="auto"/>
        <w:shd w:val="clear" w:fill="F2F2F2"/>
      </w:pPr>
      <w:r>
        <w:rPr>
          <w:rFonts w:ascii="Consolas" w:hAnsi="Consolas" w:eastAsia="Consolas"/>
          <w:sz w:val="15"/>
        </w:rPr>
        <w:t xml:space="preserve">            cap.release()</w:t>
      </w:r>
    </w:p>
    <w:p>
      <w:pPr>
        <w:spacing w:before="0" w:after="0" w:line="240" w:lineRule="auto"/>
        <w:shd w:val="clear" w:fill="F2F2F2"/>
      </w:pPr>
      <w:r>
        <w:rPr>
          <w:rFonts w:ascii="Consolas" w:hAnsi="Consolas" w:eastAsia="Consolas"/>
          <w:sz w:val="15"/>
        </w:rPr>
        <w:t xml:space="preserve">            os.unlink(tfile.name)</w:t>
      </w:r>
    </w:p>
    <w:p>
      <w:pPr>
        <w:spacing w:before="0" w:after="0" w:line="240" w:lineRule="auto"/>
        <w:shd w:val="clear" w:fill="F2F2F2"/>
      </w:pPr>
      <w:r>
        <w:rPr>
          <w:rFonts w:ascii="Consolas" w:hAnsi="Consolas" w:eastAsia="Consolas"/>
          <w:sz w:val="15"/>
        </w:rPr>
        <w:t xml:space="preserve">            prog.empty()</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if hasil_detik:</w:t>
      </w:r>
    </w:p>
    <w:p>
      <w:pPr>
        <w:spacing w:before="0" w:after="0" w:line="240" w:lineRule="auto"/>
        <w:shd w:val="clear" w:fill="F2F2F2"/>
      </w:pPr>
      <w:r>
        <w:rPr>
          <w:rFonts w:ascii="Consolas" w:hAnsi="Consolas" w:eastAsia="Consolas"/>
          <w:sz w:val="15"/>
        </w:rPr>
        <w:t xml:space="preserve">                daftar = [r["label"] for r in hasil_detik if r["label"] != "tidak ada wajah"]</w:t>
      </w:r>
    </w:p>
    <w:p>
      <w:pPr>
        <w:spacing w:before="0" w:after="0" w:line="240" w:lineRule="auto"/>
        <w:shd w:val="clear" w:fill="F2F2F2"/>
      </w:pPr>
      <w:r>
        <w:rPr>
          <w:rFonts w:ascii="Consolas" w:hAnsi="Consolas" w:eastAsia="Consolas"/>
          <w:sz w:val="15"/>
        </w:rPr>
        <w:t xml:space="preserve">                m_a, m_b = st.columns(2)</w:t>
      </w:r>
    </w:p>
    <w:p>
      <w:pPr>
        <w:spacing w:before="0" w:after="0" w:line="240" w:lineRule="auto"/>
        <w:shd w:val="clear" w:fill="F2F2F2"/>
      </w:pPr>
      <w:r>
        <w:rPr>
          <w:rFonts w:ascii="Consolas" w:hAnsi="Consolas" w:eastAsia="Consolas"/>
          <w:sz w:val="15"/>
        </w:rPr>
        <w:t xml:space="preserve">                if daftar:</w:t>
      </w:r>
    </w:p>
    <w:p>
      <w:pPr>
        <w:spacing w:before="0" w:after="0" w:line="240" w:lineRule="auto"/>
        <w:shd w:val="clear" w:fill="F2F2F2"/>
      </w:pPr>
      <w:r>
        <w:rPr>
          <w:rFonts w:ascii="Consolas" w:hAnsi="Consolas" w:eastAsia="Consolas"/>
          <w:sz w:val="15"/>
        </w:rPr>
        <w:t xml:space="preserve">                    hit = Counter(daftar)</w:t>
      </w:r>
    </w:p>
    <w:p>
      <w:pPr>
        <w:spacing w:before="0" w:after="0" w:line="240" w:lineRule="auto"/>
        <w:shd w:val="clear" w:fill="F2F2F2"/>
      </w:pPr>
      <w:r>
        <w:rPr>
          <w:rFonts w:ascii="Consolas" w:hAnsi="Consolas" w:eastAsia="Consolas"/>
          <w:sz w:val="15"/>
        </w:rPr>
        <w:t xml:space="preserve">                    dom = hit.most_common(1)[0]</w:t>
      </w:r>
    </w:p>
    <w:p>
      <w:pPr>
        <w:spacing w:before="0" w:after="0" w:line="240" w:lineRule="auto"/>
        <w:shd w:val="clear" w:fill="F2F2F2"/>
      </w:pPr>
      <w:r>
        <w:rPr>
          <w:rFonts w:ascii="Consolas" w:hAnsi="Consolas" w:eastAsia="Consolas"/>
          <w:sz w:val="15"/>
        </w:rPr>
        <w:t xml:space="preserve">                    m_a.metric("Ekspresi Dominan", f"{dom[0]}", f"{dom[1]}/{len(daftar)} frame")</w:t>
      </w:r>
    </w:p>
    <w:p>
      <w:pPr>
        <w:spacing w:before="0" w:after="0" w:line="240" w:lineRule="auto"/>
        <w:shd w:val="clear" w:fill="F2F2F2"/>
      </w:pPr>
      <w:r>
        <w:rPr>
          <w:rFonts w:ascii="Consolas" w:hAnsi="Consolas" w:eastAsia="Consolas"/>
          <w:sz w:val="15"/>
        </w:rPr>
        <w:t xml:space="preserve">                    m_b.metric("Frame Teranalisis", len(hasil_detik))</w:t>
      </w:r>
    </w:p>
    <w:p>
      <w:pPr>
        <w:spacing w:before="0" w:after="0" w:line="240" w:lineRule="auto"/>
        <w:shd w:val="clear" w:fill="F2F2F2"/>
      </w:pPr>
      <w:r>
        <w:rPr>
          <w:rFonts w:ascii="Consolas" w:hAnsi="Consolas" w:eastAsia="Consolas"/>
          <w:sz w:val="15"/>
        </w:rPr>
        <w:t xml:space="preserve">                    st.bar_chart({k: hit.get(k, 0) for k in DAFTAR_KELAS})</w:t>
      </w:r>
    </w:p>
    <w:p>
      <w:pPr>
        <w:spacing w:before="0" w:after="0" w:line="240" w:lineRule="auto"/>
        <w:shd w:val="clear" w:fill="F2F2F2"/>
      </w:pPr>
      <w:r>
        <w:rPr>
          <w:rFonts w:ascii="Consolas" w:hAnsi="Consolas" w:eastAsia="Consolas"/>
          <w:sz w:val="15"/>
        </w:rPr>
        <w:t xml:space="preserve">                else:</w:t>
      </w:r>
    </w:p>
    <w:p>
      <w:pPr>
        <w:spacing w:before="0" w:after="0" w:line="240" w:lineRule="auto"/>
        <w:shd w:val="clear" w:fill="F2F2F2"/>
      </w:pPr>
      <w:r>
        <w:rPr>
          <w:rFonts w:ascii="Consolas" w:hAnsi="Consolas" w:eastAsia="Consolas"/>
          <w:sz w:val="15"/>
        </w:rPr>
        <w:t xml:space="preserve">                    m_a.metric("Ekspresi Dominan", "—")</w:t>
      </w:r>
    </w:p>
    <w:p>
      <w:pPr>
        <w:spacing w:before="0" w:after="0" w:line="240" w:lineRule="auto"/>
        <w:shd w:val="clear" w:fill="F2F2F2"/>
      </w:pPr>
      <w:r>
        <w:rPr>
          <w:rFonts w:ascii="Consolas" w:hAnsi="Consolas" w:eastAsia="Consolas"/>
          <w:sz w:val="15"/>
        </w:rPr>
        <w:t xml:space="preserve">                    m_b.metric("Frame Teranalisis", len(hasil_detik))</w:t>
      </w:r>
    </w:p>
    <w:p>
      <w:pPr>
        <w:spacing w:before="0" w:after="0" w:line="240" w:lineRule="auto"/>
        <w:shd w:val="clear" w:fill="F2F2F2"/>
      </w:pPr>
      <w:r>
        <w:rPr>
          <w:rFonts w:ascii="Consolas" w:hAnsi="Consolas" w:eastAsia="Consolas"/>
          <w:sz w:val="15"/>
        </w:rPr>
        <w:t xml:space="preserve">                    st.warning("Tidak ada wajah terdeteksi di seluruh video.")</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st.markdown("##### Garis Waktu")</w:t>
      </w:r>
    </w:p>
    <w:p>
      <w:pPr>
        <w:spacing w:before="0" w:after="0" w:line="240" w:lineRule="auto"/>
        <w:shd w:val="clear" w:fill="F2F2F2"/>
      </w:pPr>
      <w:r>
        <w:rPr>
          <w:rFonts w:ascii="Consolas" w:hAnsi="Consolas" w:eastAsia="Consolas"/>
          <w:sz w:val="15"/>
        </w:rPr>
        <w:t xml:space="preserve">                st.dataframe(</w:t>
      </w:r>
    </w:p>
    <w:p>
      <w:pPr>
        <w:spacing w:before="0" w:after="0" w:line="240" w:lineRule="auto"/>
        <w:shd w:val="clear" w:fill="F2F2F2"/>
      </w:pPr>
      <w:r>
        <w:rPr>
          <w:rFonts w:ascii="Consolas" w:hAnsi="Consolas" w:eastAsia="Consolas"/>
          <w:sz w:val="15"/>
        </w:rPr>
        <w:t xml:space="preserve">                    pd.DataFrame([</w:t>
      </w:r>
    </w:p>
    <w:p>
      <w:pPr>
        <w:spacing w:before="0" w:after="0" w:line="240" w:lineRule="auto"/>
        <w:shd w:val="clear" w:fill="F2F2F2"/>
      </w:pPr>
      <w:r>
        <w:rPr>
          <w:rFonts w:ascii="Consolas" w:hAnsi="Consolas" w:eastAsia="Consolas"/>
          <w:sz w:val="15"/>
        </w:rPr>
        <w:t xml:space="preserve">                        {"Detik": f"{r['detik']:.1f}", "Ekspresi": r["label"],</w:t>
      </w:r>
    </w:p>
    <w:p>
      <w:pPr>
        <w:spacing w:before="0" w:after="0" w:line="240" w:lineRule="auto"/>
        <w:shd w:val="clear" w:fill="F2F2F2"/>
      </w:pPr>
      <w:r>
        <w:rPr>
          <w:rFonts w:ascii="Consolas" w:hAnsi="Consolas" w:eastAsia="Consolas"/>
          <w:sz w:val="15"/>
        </w:rPr>
        <w:t xml:space="preserve">                         "Keyakinan": f"{r['keyakinan'] * 100:.1f}%"} for r in hasil_detik</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width="stretch",</w:t>
      </w:r>
    </w:p>
    <w:p>
      <w:pPr>
        <w:spacing w:before="0" w:after="0" w:line="240" w:lineRule="auto"/>
        <w:shd w:val="clear" w:fill="F2F2F2"/>
      </w:pPr>
      <w:r>
        <w:rPr>
          <w:rFonts w:ascii="Consolas" w:hAnsi="Consolas" w:eastAsia="Consolas"/>
          <w:sz w:val="15"/>
        </w:rPr>
        <w:t xml:space="preserve">                    hide_index=True,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with st.expander("🖼️ Lihat frame hasil"):</w:t>
      </w:r>
    </w:p>
    <w:p>
      <w:pPr>
        <w:spacing w:before="0" w:after="0" w:line="240" w:lineRule="auto"/>
        <w:shd w:val="clear" w:fill="F2F2F2"/>
      </w:pPr>
      <w:r>
        <w:rPr>
          <w:rFonts w:ascii="Consolas" w:hAnsi="Consolas" w:eastAsia="Consolas"/>
          <w:sz w:val="15"/>
        </w:rPr>
        <w:t xml:space="preserve">                    for r in hasil_detik:</w:t>
      </w:r>
    </w:p>
    <w:p>
      <w:pPr>
        <w:spacing w:before="0" w:after="0" w:line="240" w:lineRule="auto"/>
        <w:shd w:val="clear" w:fill="F2F2F2"/>
      </w:pPr>
      <w:r>
        <w:rPr>
          <w:rFonts w:ascii="Consolas" w:hAnsi="Consolas" w:eastAsia="Consolas"/>
          <w:sz w:val="15"/>
        </w:rPr>
        <w:t xml:space="preserve">                        st.image(cv2.cvtColor(r["an"], cv2.COLOR_BGR2RGB),</w:t>
      </w:r>
    </w:p>
    <w:p>
      <w:pPr>
        <w:spacing w:before="0" w:after="0" w:line="240" w:lineRule="auto"/>
        <w:shd w:val="clear" w:fill="F2F2F2"/>
      </w:pPr>
      <w:r>
        <w:rPr>
          <w:rFonts w:ascii="Consolas" w:hAnsi="Consolas" w:eastAsia="Consolas"/>
          <w:sz w:val="15"/>
        </w:rPr>
        <w:t xml:space="preserve">                                 caption=f"Detik {r['detik']:.1f} — {r['label']} {r['keyakinan']:.0%}",</w:t>
      </w:r>
    </w:p>
    <w:p>
      <w:pPr>
        <w:spacing w:before="0" w:after="0" w:line="240" w:lineRule="auto"/>
        <w:shd w:val="clear" w:fill="F2F2F2"/>
      </w:pPr>
      <w:r>
        <w:rPr>
          <w:rFonts w:ascii="Consolas" w:hAnsi="Consolas" w:eastAsia="Consolas"/>
          <w:sz w:val="15"/>
        </w:rPr>
        <w:t xml:space="preserve">                                 width="stretch")</w:t>
      </w:r>
    </w:p>
    <w:p>
      <w:pPr>
        <w:spacing w:before="0" w:after="0" w:line="240" w:lineRule="auto"/>
        <w:shd w:val="clear" w:fill="F2F2F2"/>
      </w:pPr>
      <w:r>
        <w:rPr>
          <w:rFonts w:ascii="Consolas" w:hAnsi="Consolas" w:eastAsia="Consolas"/>
          <w:sz w:val="15"/>
        </w:rPr>
        <w:t xml:space="preserve">        else:</w:t>
      </w:r>
    </w:p>
    <w:p>
      <w:pPr>
        <w:spacing w:before="0" w:after="0" w:line="240" w:lineRule="auto"/>
        <w:shd w:val="clear" w:fill="F2F2F2"/>
      </w:pPr>
      <w:r>
        <w:rPr>
          <w:rFonts w:ascii="Consolas" w:hAnsi="Consolas" w:eastAsia="Consolas"/>
          <w:sz w:val="15"/>
        </w:rPr>
        <w:t xml:space="preserve">            cap.release()</w:t>
      </w:r>
    </w:p>
    <w:p>
      <w:pPr>
        <w:spacing w:before="0" w:after="0" w:line="240" w:lineRule="auto"/>
        <w:shd w:val="clear" w:fill="F2F2F2"/>
      </w:pPr>
      <w:r>
        <w:rPr>
          <w:rFonts w:ascii="Consolas" w:hAnsi="Consolas" w:eastAsia="Consolas"/>
          <w:sz w:val="15"/>
        </w:rPr>
        <w:t xml:space="preserve">            os.unlink(tfile.name)</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 TAB 5 — INFO MODEL ════════════</w:t>
      </w:r>
    </w:p>
    <w:p>
      <w:pPr>
        <w:spacing w:before="0" w:after="0" w:line="240" w:lineRule="auto"/>
        <w:shd w:val="clear" w:fill="F2F2F2"/>
      </w:pPr>
      <w:r>
        <w:rPr>
          <w:rFonts w:ascii="Consolas" w:hAnsi="Consolas" w:eastAsia="Consolas"/>
          <w:sz w:val="15"/>
        </w:rPr>
        <w:t>with tab_info:</w:t>
      </w:r>
    </w:p>
    <w:p>
      <w:pPr>
        <w:spacing w:before="0" w:after="0" w:line="240" w:lineRule="auto"/>
        <w:shd w:val="clear" w:fill="F2F2F2"/>
      </w:pPr>
      <w:r>
        <w:rPr>
          <w:rFonts w:ascii="Consolas" w:hAnsi="Consolas" w:eastAsia="Consolas"/>
          <w:sz w:val="15"/>
        </w:rPr>
        <w:t xml:space="preserve">    st.markdown("#### 📊 Info Model &amp; Bukti Kinerja")</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c1, c2 = st.columns([3, 2], gap="large")</w:t>
      </w:r>
    </w:p>
    <w:p>
      <w:pPr>
        <w:spacing w:before="0" w:after="0" w:line="240" w:lineRule="auto"/>
        <w:shd w:val="clear" w:fill="F2F2F2"/>
      </w:pPr>
      <w:r>
        <w:rPr>
          <w:rFonts w:ascii="Consolas" w:hAnsi="Consolas" w:eastAsia="Consolas"/>
          <w:sz w:val="15"/>
        </w:rPr>
        <w:t xml:space="preserve">    with c1:</w:t>
      </w:r>
    </w:p>
    <w:p>
      <w:pPr>
        <w:spacing w:before="0" w:after="0" w:line="240" w:lineRule="auto"/>
        <w:shd w:val="clear" w:fill="F2F2F2"/>
      </w:pPr>
      <w:r>
        <w:rPr>
          <w:rFonts w:ascii="Consolas" w:hAnsi="Consolas" w:eastAsia="Consolas"/>
          <w:sz w:val="15"/>
        </w:rPr>
        <w:t xml:space="preserve">        st.markdown("**Model yang sedang dipakai:**")</w:t>
      </w:r>
    </w:p>
    <w:p>
      <w:pPr>
        <w:spacing w:before="0" w:after="0" w:line="240" w:lineRule="auto"/>
        <w:shd w:val="clear" w:fill="F2F2F2"/>
      </w:pPr>
      <w:r>
        <w:rPr>
          <w:rFonts w:ascii="Consolas" w:hAnsi="Consolas" w:eastAsia="Consolas"/>
          <w:sz w:val="15"/>
        </w:rPr>
        <w:t xml:space="preserve">        st.code(str(MODEL_PATH), language=None)</w:t>
      </w:r>
    </w:p>
    <w:p>
      <w:pPr>
        <w:spacing w:before="0" w:after="0" w:line="240" w:lineRule="auto"/>
        <w:shd w:val="clear" w:fill="F2F2F2"/>
      </w:pPr>
      <w:r>
        <w:rPr>
          <w:rFonts w:ascii="Consolas" w:hAnsi="Consolas" w:eastAsia="Consolas"/>
          <w:sz w:val="15"/>
        </w:rPr>
        <w:t xml:space="preserve">        df_info = pd.DataFrame([</w:t>
      </w:r>
    </w:p>
    <w:p>
      <w:pPr>
        <w:spacing w:before="0" w:after="0" w:line="240" w:lineRule="auto"/>
        <w:shd w:val="clear" w:fill="F2F2F2"/>
      </w:pPr>
      <w:r>
        <w:rPr>
          <w:rFonts w:ascii="Consolas" w:hAnsi="Consolas" w:eastAsia="Consolas"/>
          <w:sz w:val="15"/>
        </w:rPr>
        <w:t xml:space="preserve">            {"Properti": "Arsitektur", "Nilai": "YOLOv8m-cls (42 layer · 15.771.623 parameter · 41,6 GFLOPs)"},</w:t>
      </w:r>
    </w:p>
    <w:p>
      <w:pPr>
        <w:spacing w:before="0" w:after="0" w:line="240" w:lineRule="auto"/>
        <w:shd w:val="clear" w:fill="F2F2F2"/>
      </w:pPr>
      <w:r>
        <w:rPr>
          <w:rFonts w:ascii="Consolas" w:hAnsi="Consolas" w:eastAsia="Consolas"/>
          <w:sz w:val="15"/>
        </w:rPr>
        <w:t xml:space="preserve">            {"Properti": "Tahap 1 — Baseline", "Nilai": "150 epoch, freeze=9, lr0=0.0005 → Top-1 62,93% (best E60)"},</w:t>
      </w:r>
    </w:p>
    <w:p>
      <w:pPr>
        <w:spacing w:before="0" w:after="0" w:line="240" w:lineRule="auto"/>
        <w:shd w:val="clear" w:fill="F2F2F2"/>
      </w:pPr>
      <w:r>
        <w:rPr>
          <w:rFonts w:ascii="Consolas" w:hAnsi="Consolas" w:eastAsia="Consolas"/>
          <w:sz w:val="15"/>
        </w:rPr>
        <w:t xml:space="preserve">            {"Properti": "Tahap 2 — Fine-Tune", "Nilai": "60 epoch, freeze=4, lr0=0.0002 → Top-1 69,59% (best E47)"},</w:t>
      </w:r>
    </w:p>
    <w:p>
      <w:pPr>
        <w:spacing w:before="0" w:after="0" w:line="240" w:lineRule="auto"/>
        <w:shd w:val="clear" w:fill="F2F2F2"/>
      </w:pPr>
      <w:r>
        <w:rPr>
          <w:rFonts w:ascii="Consolas" w:hAnsi="Consolas" w:eastAsia="Consolas"/>
          <w:sz w:val="15"/>
        </w:rPr>
        <w:t xml:space="preserve">            {"Properti": "Akurasi Uji (7.178 asli)", "Nilai": f"Top-1 {metrik[0]:.2f}% · Top-5 {metrik[1]:.2f}%" if metrik[0] else "—"},</w:t>
      </w:r>
    </w:p>
    <w:p>
      <w:pPr>
        <w:spacing w:before="0" w:after="0" w:line="240" w:lineRule="auto"/>
        <w:shd w:val="clear" w:fill="F2F2F2"/>
      </w:pPr>
      <w:r>
        <w:rPr>
          <w:rFonts w:ascii="Consolas" w:hAnsi="Consolas" w:eastAsia="Consolas"/>
          <w:sz w:val="15"/>
        </w:rPr>
        <w:t xml:space="preserve">            {"Properti": "Reproduksibilitas", "Nilai": "seed 42 · deterministic=True · amp=False · cos_lr"},</w:t>
      </w:r>
    </w:p>
    <w:p>
      <w:pPr>
        <w:spacing w:before="0" w:after="0" w:line="240" w:lineRule="auto"/>
        <w:shd w:val="clear" w:fill="F2F2F2"/>
      </w:pPr>
      <w:r>
        <w:rPr>
          <w:rFonts w:ascii="Consolas" w:hAnsi="Consolas" w:eastAsia="Consolas"/>
          <w:sz w:val="15"/>
        </w:rPr>
        <w:t xml:space="preserve">            {"Properti": "Dataset", "Nilai": "FER2013 — 47.000 train (CLAHE+224+balance) / 7.178 val asli"},</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st.table(df_info)</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st.markdown("**Rekap Validasi Final — recall per kelas:**")</w:t>
      </w:r>
    </w:p>
    <w:p>
      <w:pPr>
        <w:spacing w:before="0" w:after="0" w:line="240" w:lineRule="auto"/>
        <w:shd w:val="clear" w:fill="F2F2F2"/>
      </w:pPr>
      <w:r>
        <w:rPr>
          <w:rFonts w:ascii="Consolas" w:hAnsi="Consolas" w:eastAsia="Consolas"/>
          <w:sz w:val="15"/>
        </w:rPr>
        <w:t xml:space="preserve">        df_kelas = pd.DataFrame([</w:t>
      </w:r>
    </w:p>
    <w:p>
      <w:pPr>
        <w:spacing w:before="0" w:after="0" w:line="240" w:lineRule="auto"/>
        <w:shd w:val="clear" w:fill="F2F2F2"/>
      </w:pPr>
      <w:r>
        <w:rPr>
          <w:rFonts w:ascii="Consolas" w:hAnsi="Consolas" w:eastAsia="Consolas"/>
          <w:sz w:val="15"/>
        </w:rPr>
        <w:t xml:space="preserve">            {"Ekspresi": f"{v['emoji']} {k}", "Recall Uji": f"{v['recall']:.1f}%",</w:t>
      </w:r>
    </w:p>
    <w:p>
      <w:pPr>
        <w:spacing w:before="0" w:after="0" w:line="240" w:lineRule="auto"/>
        <w:shd w:val="clear" w:fill="F2F2F2"/>
      </w:pPr>
      <w:r>
        <w:rPr>
          <w:rFonts w:ascii="Consolas" w:hAnsi="Consolas" w:eastAsia="Consolas"/>
          <w:sz w:val="15"/>
        </w:rPr>
        <w:t xml:space="preserve">             "Sampel Uji": v["support"], "Catatan": v["deskripsi"]}</w:t>
      </w:r>
    </w:p>
    <w:p>
      <w:pPr>
        <w:spacing w:before="0" w:after="0" w:line="240" w:lineRule="auto"/>
        <w:shd w:val="clear" w:fill="F2F2F2"/>
      </w:pPr>
      <w:r>
        <w:rPr>
          <w:rFonts w:ascii="Consolas" w:hAnsi="Consolas" w:eastAsia="Consolas"/>
          <w:sz w:val="15"/>
        </w:rPr>
        <w:t xml:space="preserve">            for k, v in sorted(INFO_KELAS.items())</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st.table(df_kelas)</w:t>
      </w:r>
    </w:p>
    <w:p>
      <w:pPr>
        <w:spacing w:before="0" w:after="0" w:line="240" w:lineRule="auto"/>
        <w:shd w:val="clear" w:fill="F2F2F2"/>
      </w:pPr>
      <w:r>
        <w:rPr>
          <w:rFonts w:ascii="Consolas" w:hAnsi="Consolas" w:eastAsia="Consolas"/>
          <w:sz w:val="15"/>
        </w:rPr>
        <w:t xml:space="preserve">    with c2:</w:t>
      </w:r>
    </w:p>
    <w:p>
      <w:pPr>
        <w:spacing w:before="0" w:after="0" w:line="240" w:lineRule="auto"/>
        <w:shd w:val="clear" w:fill="F2F2F2"/>
      </w:pPr>
      <w:r>
        <w:rPr>
          <w:rFonts w:ascii="Consolas" w:hAnsi="Consolas" w:eastAsia="Consolas"/>
          <w:sz w:val="15"/>
        </w:rPr>
        <w:t xml:space="preserve">        cm_path = REPO_ROOT / "docs" / "confusion_matrix_v3.png"</w:t>
      </w:r>
    </w:p>
    <w:p>
      <w:pPr>
        <w:spacing w:before="0" w:after="0" w:line="240" w:lineRule="auto"/>
        <w:shd w:val="clear" w:fill="F2F2F2"/>
      </w:pPr>
      <w:r>
        <w:rPr>
          <w:rFonts w:ascii="Consolas" w:hAnsi="Consolas" w:eastAsia="Consolas"/>
          <w:sz w:val="15"/>
        </w:rPr>
        <w:t xml:space="preserve">        if cm_path.exists():</w:t>
      </w:r>
    </w:p>
    <w:p>
      <w:pPr>
        <w:spacing w:before="0" w:after="0" w:line="240" w:lineRule="auto"/>
        <w:shd w:val="clear" w:fill="F2F2F2"/>
      </w:pPr>
      <w:r>
        <w:rPr>
          <w:rFonts w:ascii="Consolas" w:hAnsi="Consolas" w:eastAsia="Consolas"/>
          <w:sz w:val="15"/>
        </w:rPr>
        <w:t xml:space="preserve">            st.markdown("**Confusion matrix — validasi final (computed by notebook):**")</w:t>
      </w:r>
    </w:p>
    <w:p>
      <w:pPr>
        <w:spacing w:before="0" w:after="0" w:line="240" w:lineRule="auto"/>
        <w:shd w:val="clear" w:fill="F2F2F2"/>
      </w:pPr>
      <w:r>
        <w:rPr>
          <w:rFonts w:ascii="Consolas" w:hAnsi="Consolas" w:eastAsia="Consolas"/>
          <w:sz w:val="15"/>
        </w:rPr>
        <w:t xml:space="preserve">            st.image(Image.open(cm_path), width="stretch")</w:t>
      </w:r>
    </w:p>
    <w:p>
      <w:pPr>
        <w:spacing w:before="0" w:after="0" w:line="240" w:lineRule="auto"/>
        <w:shd w:val="clear" w:fill="F2F2F2"/>
      </w:pPr>
      <w:r>
        <w:rPr>
          <w:rFonts w:ascii="Consolas" w:hAnsi="Consolas" w:eastAsia="Consolas"/>
          <w:sz w:val="15"/>
        </w:rPr>
        <w:t xml:space="preserve">        else:</w:t>
      </w:r>
    </w:p>
    <w:p>
      <w:pPr>
        <w:spacing w:before="0" w:after="0" w:line="240" w:lineRule="auto"/>
        <w:shd w:val="clear" w:fill="F2F2F2"/>
      </w:pPr>
      <w:r>
        <w:rPr>
          <w:rFonts w:ascii="Consolas" w:hAnsi="Consolas" w:eastAsia="Consolas"/>
          <w:sz w:val="15"/>
        </w:rPr>
        <w:t xml:space="preserve">            st.info("`docs/confusion_matrix_v3.png` belum ada — jalankan sel Validasi di notebook.")</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kurva_path = REPO_ROOT / "docs" / "results_v3.png"</w:t>
      </w:r>
    </w:p>
    <w:p>
      <w:pPr>
        <w:spacing w:before="0" w:after="0" w:line="240" w:lineRule="auto"/>
        <w:shd w:val="clear" w:fill="F2F2F2"/>
      </w:pPr>
      <w:r>
        <w:rPr>
          <w:rFonts w:ascii="Consolas" w:hAnsi="Consolas" w:eastAsia="Consolas"/>
          <w:sz w:val="15"/>
        </w:rPr>
        <w:t xml:space="preserve">    if kurva_path.exists():</w:t>
      </w:r>
    </w:p>
    <w:p>
      <w:pPr>
        <w:spacing w:before="0" w:after="0" w:line="240" w:lineRule="auto"/>
        <w:shd w:val="clear" w:fill="F2F2F2"/>
      </w:pPr>
      <w:r>
        <w:rPr>
          <w:rFonts w:ascii="Consolas" w:hAnsi="Consolas" w:eastAsia="Consolas"/>
          <w:sz w:val="15"/>
        </w:rPr>
        <w:t xml:space="preserve">        st.markdown("**Kurva pelatihan &amp; validasi (Tahap 2 — Fine-Tune):**")</w:t>
      </w:r>
    </w:p>
    <w:p>
      <w:pPr>
        <w:spacing w:before="0" w:after="0" w:line="240" w:lineRule="auto"/>
        <w:shd w:val="clear" w:fill="F2F2F2"/>
      </w:pPr>
      <w:r>
        <w:rPr>
          <w:rFonts w:ascii="Consolas" w:hAnsi="Consolas" w:eastAsia="Consolas"/>
          <w:sz w:val="15"/>
        </w:rPr>
        <w:t xml:space="preserve">        st.image(Image.open(kurva_path), width="stretch")</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st.markdown(</w:t>
      </w:r>
    </w:p>
    <w:p>
      <w:pPr>
        <w:spacing w:before="0" w:after="0" w:line="240" w:lineRule="auto"/>
        <w:shd w:val="clear" w:fill="F2F2F2"/>
      </w:pPr>
      <w:r>
        <w:rPr>
          <w:rFonts w:ascii="Consolas" w:hAnsi="Consolas" w:eastAsia="Consolas"/>
          <w:sz w:val="15"/>
        </w:rPr>
        <w:t xml:space="preserve">        "---\n"</w:t>
      </w:r>
    </w:p>
    <w:p>
      <w:pPr>
        <w:spacing w:before="0" w:after="0" w:line="240" w:lineRule="auto"/>
        <w:shd w:val="clear" w:fill="F2F2F2"/>
      </w:pPr>
      <w:r>
        <w:rPr>
          <w:rFonts w:ascii="Consolas" w:hAnsi="Consolas" w:eastAsia="Consolas"/>
          <w:sz w:val="15"/>
        </w:rPr>
        <w:t xml:space="preserve">        "**Catatan jujur:** kelas **takut (51%)** dan **sedih (59%)** adalah yang paling sulit untuk data "</w:t>
      </w:r>
    </w:p>
    <w:p>
      <w:pPr>
        <w:spacing w:before="0" w:after="0" w:line="240" w:lineRule="auto"/>
        <w:shd w:val="clear" w:fill="F2F2F2"/>
      </w:pPr>
      <w:r>
        <w:rPr>
          <w:rFonts w:ascii="Consolas" w:hAnsi="Consolas" w:eastAsia="Consolas"/>
          <w:sz w:val="15"/>
        </w:rPr>
        <w:t xml:space="preserve">        "FER2013 grayscale — saling tertukar dengan netral. Semua angka diambil dari validasi otomatis "</w:t>
      </w:r>
    </w:p>
    <w:p>
      <w:pPr>
        <w:spacing w:before="0" w:after="0" w:line="240" w:lineRule="auto"/>
        <w:shd w:val="clear" w:fill="F2F2F2"/>
      </w:pPr>
      <w:r>
        <w:rPr>
          <w:rFonts w:ascii="Consolas" w:hAnsi="Consolas" w:eastAsia="Consolas"/>
          <w:sz w:val="15"/>
        </w:rPr>
        <w:t xml:space="preserve">        "7.178 gambar uji asli (bukan data latih), tercatat permanen di notebook "</w:t>
      </w:r>
    </w:p>
    <w:p>
      <w:pPr>
        <w:spacing w:before="0" w:after="0" w:line="240" w:lineRule="auto"/>
        <w:shd w:val="clear" w:fill="F2F2F2"/>
      </w:pPr>
      <w:r>
        <w:rPr>
          <w:rFonts w:ascii="Consolas" w:hAnsi="Consolas" w:eastAsia="Consolas"/>
          <w:sz w:val="15"/>
        </w:rPr>
        <w:t xml:space="preserve">        "`nb-klasifikasi-ekspresi-wajah.ipynb` (log eksekusi asli tiap sel) dan `runs/*/results.csv`."</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 xml:space="preserve"> </w:t>
      </w:r>
    </w:p>
    <w:p>
      <w:pPr>
        <w:spacing w:before="0" w:after="0" w:line="240" w:lineRule="auto"/>
        <w:shd w:val="clear" w:fill="F2F2F2"/>
      </w:pPr>
      <w:r>
        <w:rPr>
          <w:rFonts w:ascii="Consolas" w:hAnsi="Consolas" w:eastAsia="Consolas"/>
          <w:sz w:val="15"/>
        </w:rPr>
        <w:t>st.markdown(</w:t>
      </w:r>
    </w:p>
    <w:p>
      <w:pPr>
        <w:spacing w:before="0" w:after="0" w:line="240" w:lineRule="auto"/>
        <w:shd w:val="clear" w:fill="F2F2F2"/>
      </w:pPr>
      <w:r>
        <w:rPr>
          <w:rFonts w:ascii="Consolas" w:hAnsi="Consolas" w:eastAsia="Consolas"/>
          <w:sz w:val="15"/>
        </w:rPr>
        <w:t xml:space="preserve">    "&lt;div style='margin-top:20px;color:#64748b;font-size:12px;text-align:center'&gt;"</w:t>
      </w:r>
    </w:p>
    <w:p>
      <w:pPr>
        <w:spacing w:before="0" w:after="0" w:line="240" w:lineRule="auto"/>
        <w:shd w:val="clear" w:fill="F2F2F2"/>
      </w:pPr>
      <w:r>
        <w:rPr>
          <w:rFonts w:ascii="Consolas" w:hAnsi="Consolas" w:eastAsia="Consolas"/>
          <w:sz w:val="15"/>
        </w:rPr>
        <w:t xml:space="preserve">    "YOLOv8m-cls · FER2013 · seed 42 (deterministik) · Top-1 69,59% / Top-5 98,98% — validasi otomatis 7.178 gambar uji asli"</w:t>
      </w:r>
    </w:p>
    <w:p>
      <w:pPr>
        <w:spacing w:before="0" w:after="0" w:line="240" w:lineRule="auto"/>
        <w:shd w:val="clear" w:fill="F2F2F2"/>
      </w:pPr>
      <w:r>
        <w:rPr>
          <w:rFonts w:ascii="Consolas" w:hAnsi="Consolas" w:eastAsia="Consolas"/>
          <w:sz w:val="15"/>
        </w:rPr>
        <w:t xml:space="preserve">    "&lt;/div&gt;",</w:t>
      </w:r>
    </w:p>
    <w:p>
      <w:pPr>
        <w:spacing w:before="0" w:after="0" w:line="240" w:lineRule="auto"/>
        <w:shd w:val="clear" w:fill="F2F2F2"/>
      </w:pPr>
      <w:r>
        <w:rPr>
          <w:rFonts w:ascii="Consolas" w:hAnsi="Consolas" w:eastAsia="Consolas"/>
          <w:sz w:val="15"/>
        </w:rPr>
        <w:t xml:space="preserve">    unsafe_allow_html=True,</w:t>
      </w:r>
    </w:p>
    <w:p>
      <w:pPr>
        <w:spacing w:before="0" w:after="0" w:line="240" w:lineRule="auto"/>
        <w:shd w:val="clear" w:fill="F2F2F2"/>
      </w:pPr>
      <w:r>
        <w:rPr>
          <w:rFonts w:ascii="Consolas" w:hAnsi="Consolas" w:eastAsia="Consolas"/>
          <w:sz w:val="15"/>
        </w:rPr>
        <w:t>)</w:t>
      </w:r>
    </w:p>
    <w:p>
      <w:pPr>
        <w:spacing w:before="0" w:after="0" w:line="240" w:lineRule="auto"/>
        <w:shd w:val="clear" w:fill="F2F2F2"/>
      </w:pPr>
      <w:r>
        <w:rPr>
          <w:rFonts w:ascii="Consolas" w:hAnsi="Consolas" w:eastAsia="Consolas"/>
          <w:sz w:val="15"/>
        </w:rPr>
        <w:t xml:space="preserve">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